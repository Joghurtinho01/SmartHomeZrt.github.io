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7AAB" w:rsidRDefault="00BC67D0">
      <w:pPr>
        <w:jc w:val="center"/>
      </w:pPr>
      <w:r>
        <w:rPr>
          <w:b/>
          <w:sz w:val="40"/>
        </w:rPr>
        <w:t>PACKET TRACER PROJEKTDOKUMENTÁCIÓ</w:t>
      </w:r>
    </w:p>
    <w:p w:rsidR="00977AAB" w:rsidRDefault="00BC67D0">
      <w:pPr>
        <w:jc w:val="center"/>
      </w:pPr>
      <w:proofErr w:type="spellStart"/>
      <w:r>
        <w:rPr>
          <w:b/>
          <w:sz w:val="26"/>
        </w:rPr>
        <w:t>Három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telephelyes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hálózat</w:t>
      </w:r>
      <w:proofErr w:type="spellEnd"/>
      <w:r>
        <w:rPr>
          <w:b/>
          <w:sz w:val="26"/>
        </w:rPr>
        <w:t xml:space="preserve"> – </w:t>
      </w:r>
      <w:proofErr w:type="spellStart"/>
      <w:r>
        <w:rPr>
          <w:b/>
          <w:sz w:val="26"/>
        </w:rPr>
        <w:t>kitölthető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dokumentációs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sablon</w:t>
      </w:r>
      <w:proofErr w:type="spellEnd"/>
    </w:p>
    <w:p w:rsidR="00977AAB" w:rsidRDefault="00BC67D0">
      <w:r>
        <w:t xml:space="preserve">A </w:t>
      </w:r>
      <w:proofErr w:type="spellStart"/>
      <w:r>
        <w:t>sablon</w:t>
      </w:r>
      <w:proofErr w:type="spellEnd"/>
      <w:r>
        <w:t xml:space="preserve"> </w:t>
      </w:r>
      <w:proofErr w:type="spellStart"/>
      <w:r>
        <w:t>célja</w:t>
      </w:r>
      <w:proofErr w:type="spellEnd"/>
      <w:r>
        <w:t xml:space="preserve"> a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teljes</w:t>
      </w:r>
      <w:proofErr w:type="spellEnd"/>
      <w:r>
        <w:t xml:space="preserve"> </w:t>
      </w:r>
      <w:proofErr w:type="spellStart"/>
      <w:r>
        <w:t>dokumentálása</w:t>
      </w:r>
      <w:proofErr w:type="spellEnd"/>
      <w:r>
        <w:t xml:space="preserve">: </w:t>
      </w:r>
      <w:proofErr w:type="spellStart"/>
      <w:r>
        <w:t>hálózati</w:t>
      </w:r>
      <w:proofErr w:type="spellEnd"/>
      <w:r>
        <w:t xml:space="preserve"> </w:t>
      </w:r>
      <w:proofErr w:type="spellStart"/>
      <w:r>
        <w:t>terv</w:t>
      </w:r>
      <w:proofErr w:type="spellEnd"/>
      <w:r>
        <w:t>, IP-</w:t>
      </w:r>
      <w:proofErr w:type="spellStart"/>
      <w:r>
        <w:t>címzés</w:t>
      </w:r>
      <w:proofErr w:type="spellEnd"/>
      <w:r>
        <w:t xml:space="preserve">, VLAN-ok, </w:t>
      </w:r>
      <w:proofErr w:type="spellStart"/>
      <w:r>
        <w:t>eszköz</w:t>
      </w:r>
      <w:proofErr w:type="spellEnd"/>
      <w:r>
        <w:t xml:space="preserve">- </w:t>
      </w:r>
      <w:proofErr w:type="spellStart"/>
      <w:r>
        <w:t>és</w:t>
      </w:r>
      <w:proofErr w:type="spellEnd"/>
      <w:r>
        <w:t xml:space="preserve"> </w:t>
      </w:r>
      <w:proofErr w:type="spellStart"/>
      <w:r>
        <w:t>routerkonfiguráció</w:t>
      </w:r>
      <w:proofErr w:type="spellEnd"/>
      <w:r>
        <w:t xml:space="preserve">, routing, DHCP, </w:t>
      </w:r>
      <w:proofErr w:type="spellStart"/>
      <w:r>
        <w:t>biztonság</w:t>
      </w:r>
      <w:proofErr w:type="spellEnd"/>
      <w:r>
        <w:t xml:space="preserve">, </w:t>
      </w:r>
      <w:proofErr w:type="spellStart"/>
      <w:r>
        <w:t>tesztelés</w:t>
      </w:r>
      <w:proofErr w:type="spellEnd"/>
      <w:r>
        <w:t xml:space="preserve">, </w:t>
      </w:r>
      <w:proofErr w:type="spellStart"/>
      <w:r>
        <w:t>hibakeresés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csapatmunka</w:t>
      </w:r>
      <w:proofErr w:type="spellEnd"/>
      <w:r>
        <w:t>.</w:t>
      </w:r>
    </w:p>
    <w:p w:rsidR="00977AAB" w:rsidRDefault="00BC67D0">
      <w:pPr>
        <w:pStyle w:val="Cmsor1"/>
      </w:pPr>
      <w:r>
        <w:t xml:space="preserve">1.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alapadatai</w:t>
      </w:r>
      <w:proofErr w:type="spellEnd"/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977AAB">
        <w:trPr>
          <w:jc w:val="center"/>
        </w:trPr>
        <w:tc>
          <w:tcPr>
            <w:tcW w:w="4986" w:type="dxa"/>
          </w:tcPr>
          <w:p w:rsidR="00977AAB" w:rsidRDefault="00BC67D0">
            <w:proofErr w:type="spellStart"/>
            <w:r>
              <w:rPr>
                <w:b/>
              </w:rPr>
              <w:t>Adat</w:t>
            </w:r>
            <w:proofErr w:type="spellEnd"/>
          </w:p>
        </w:tc>
        <w:tc>
          <w:tcPr>
            <w:tcW w:w="4986" w:type="dxa"/>
          </w:tcPr>
          <w:p w:rsidR="00977AAB" w:rsidRDefault="00BC67D0">
            <w:proofErr w:type="spellStart"/>
            <w:r>
              <w:rPr>
                <w:b/>
              </w:rPr>
              <w:t>Kitöltendő</w:t>
            </w:r>
            <w:proofErr w:type="spellEnd"/>
          </w:p>
        </w:tc>
      </w:tr>
      <w:tr w:rsidR="00977AAB">
        <w:trPr>
          <w:jc w:val="center"/>
        </w:trPr>
        <w:tc>
          <w:tcPr>
            <w:tcW w:w="4986" w:type="dxa"/>
            <w:vAlign w:val="center"/>
          </w:tcPr>
          <w:p w:rsidR="00977AAB" w:rsidRDefault="00BC67D0">
            <w:proofErr w:type="spellStart"/>
            <w:r>
              <w:t>Projekt</w:t>
            </w:r>
            <w:proofErr w:type="spellEnd"/>
            <w:r>
              <w:t xml:space="preserve"> / </w:t>
            </w:r>
            <w:proofErr w:type="spellStart"/>
            <w:r>
              <w:t>vállalat</w:t>
            </w:r>
            <w:proofErr w:type="spellEnd"/>
            <w:r>
              <w:t xml:space="preserve"> neve</w:t>
            </w:r>
          </w:p>
        </w:tc>
        <w:tc>
          <w:tcPr>
            <w:tcW w:w="4986" w:type="dxa"/>
            <w:vAlign w:val="center"/>
          </w:tcPr>
          <w:p w:rsidR="00977AAB" w:rsidRDefault="00BC67D0">
            <w:r>
              <w:t xml:space="preserve"> </w:t>
            </w:r>
            <w:r w:rsidR="005E6F06">
              <w:t>theater</w:t>
            </w:r>
          </w:p>
        </w:tc>
      </w:tr>
      <w:tr w:rsidR="00977AAB">
        <w:trPr>
          <w:jc w:val="center"/>
        </w:trPr>
        <w:tc>
          <w:tcPr>
            <w:tcW w:w="4986" w:type="dxa"/>
            <w:vAlign w:val="center"/>
          </w:tcPr>
          <w:p w:rsidR="00977AAB" w:rsidRDefault="00BC67D0">
            <w:proofErr w:type="spellStart"/>
            <w:r>
              <w:t>Csapat</w:t>
            </w:r>
            <w:proofErr w:type="spellEnd"/>
            <w:r>
              <w:t xml:space="preserve"> neve</w:t>
            </w:r>
          </w:p>
        </w:tc>
        <w:tc>
          <w:tcPr>
            <w:tcW w:w="4986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4986" w:type="dxa"/>
            <w:vAlign w:val="center"/>
          </w:tcPr>
          <w:p w:rsidR="00977AAB" w:rsidRDefault="00BC67D0">
            <w:proofErr w:type="spellStart"/>
            <w:r>
              <w:t>Csapattagok</w:t>
            </w:r>
            <w:proofErr w:type="spellEnd"/>
          </w:p>
        </w:tc>
        <w:tc>
          <w:tcPr>
            <w:tcW w:w="4986" w:type="dxa"/>
            <w:vAlign w:val="center"/>
          </w:tcPr>
          <w:p w:rsidR="00977AAB" w:rsidRDefault="00BC67D0">
            <w:r>
              <w:t xml:space="preserve"> </w:t>
            </w:r>
            <w:proofErr w:type="spellStart"/>
            <w:r w:rsidR="005E6F06">
              <w:t>H.Arnold</w:t>
            </w:r>
            <w:proofErr w:type="spellEnd"/>
            <w:r w:rsidR="005E6F06">
              <w:t xml:space="preserve">, </w:t>
            </w:r>
            <w:proofErr w:type="spellStart"/>
            <w:r w:rsidR="005E6F06">
              <w:t>T.Alex</w:t>
            </w:r>
            <w:proofErr w:type="spellEnd"/>
            <w:r w:rsidR="005E6F06">
              <w:t xml:space="preserve">, </w:t>
            </w:r>
            <w:proofErr w:type="spellStart"/>
            <w:r w:rsidR="005E6F06">
              <w:t>K.Niki</w:t>
            </w:r>
            <w:proofErr w:type="spellEnd"/>
          </w:p>
        </w:tc>
      </w:tr>
      <w:tr w:rsidR="00977AAB">
        <w:trPr>
          <w:jc w:val="center"/>
        </w:trPr>
        <w:tc>
          <w:tcPr>
            <w:tcW w:w="4986" w:type="dxa"/>
            <w:vAlign w:val="center"/>
          </w:tcPr>
          <w:p w:rsidR="00977AAB" w:rsidRDefault="00BC67D0">
            <w:proofErr w:type="spellStart"/>
            <w:r>
              <w:t>Dátum</w:t>
            </w:r>
            <w:proofErr w:type="spellEnd"/>
          </w:p>
        </w:tc>
        <w:tc>
          <w:tcPr>
            <w:tcW w:w="4986" w:type="dxa"/>
            <w:vAlign w:val="center"/>
          </w:tcPr>
          <w:p w:rsidR="00977AAB" w:rsidRDefault="00BC67D0">
            <w:r>
              <w:t xml:space="preserve"> </w:t>
            </w:r>
            <w:r w:rsidR="005E6F06">
              <w:t>2026.09.22</w:t>
            </w:r>
          </w:p>
        </w:tc>
      </w:tr>
      <w:tr w:rsidR="00977AAB">
        <w:trPr>
          <w:jc w:val="center"/>
        </w:trPr>
        <w:tc>
          <w:tcPr>
            <w:tcW w:w="4986" w:type="dxa"/>
            <w:vAlign w:val="center"/>
          </w:tcPr>
          <w:p w:rsidR="00977AAB" w:rsidRDefault="00BC67D0">
            <w:r>
              <w:t xml:space="preserve">Packet Tracer </w:t>
            </w:r>
            <w:proofErr w:type="spellStart"/>
            <w:r>
              <w:t>fájl</w:t>
            </w:r>
            <w:proofErr w:type="spellEnd"/>
            <w:r>
              <w:t xml:space="preserve"> neve</w:t>
            </w:r>
          </w:p>
        </w:tc>
        <w:tc>
          <w:tcPr>
            <w:tcW w:w="4986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4986" w:type="dxa"/>
            <w:vAlign w:val="center"/>
          </w:tcPr>
          <w:p w:rsidR="00977AAB" w:rsidRDefault="00BC67D0">
            <w:proofErr w:type="spellStart"/>
            <w:r>
              <w:t>Projekt</w:t>
            </w:r>
            <w:proofErr w:type="spellEnd"/>
            <w:r>
              <w:t xml:space="preserve"> </w:t>
            </w:r>
            <w:proofErr w:type="spellStart"/>
            <w:r>
              <w:t>célja</w:t>
            </w:r>
            <w:proofErr w:type="spellEnd"/>
          </w:p>
        </w:tc>
        <w:tc>
          <w:tcPr>
            <w:tcW w:w="4986" w:type="dxa"/>
            <w:vAlign w:val="center"/>
          </w:tcPr>
          <w:p w:rsidR="00977AAB" w:rsidRDefault="00BC67D0">
            <w:r>
              <w:t xml:space="preserve"> </w:t>
            </w:r>
            <w:proofErr w:type="spellStart"/>
            <w:r w:rsidR="005E6F06">
              <w:t>működő</w:t>
            </w:r>
            <w:proofErr w:type="spellEnd"/>
            <w:r w:rsidR="005E6F06">
              <w:t xml:space="preserve"> </w:t>
            </w:r>
            <w:proofErr w:type="spellStart"/>
            <w:r w:rsidR="005E6F06">
              <w:t>hálózat</w:t>
            </w:r>
            <w:proofErr w:type="spellEnd"/>
            <w:r w:rsidR="005E6F06">
              <w:t xml:space="preserve"> </w:t>
            </w:r>
            <w:proofErr w:type="spellStart"/>
            <w:r w:rsidR="005E6F06">
              <w:t>felépítése</w:t>
            </w:r>
            <w:proofErr w:type="spellEnd"/>
          </w:p>
        </w:tc>
      </w:tr>
    </w:tbl>
    <w:p w:rsidR="00977AAB" w:rsidRDefault="00BC67D0">
      <w:pPr>
        <w:pStyle w:val="Cmsor1"/>
      </w:pPr>
      <w:r>
        <w:t xml:space="preserve">2. </w:t>
      </w:r>
      <w:proofErr w:type="spellStart"/>
      <w:r>
        <w:t>Projektkövetelmények</w:t>
      </w:r>
      <w:proofErr w:type="spellEnd"/>
    </w:p>
    <w:p w:rsidR="00977AAB" w:rsidRDefault="00BC67D0">
      <w:proofErr w:type="spellStart"/>
      <w:r>
        <w:t>Foglaljátok</w:t>
      </w:r>
      <w:proofErr w:type="spellEnd"/>
      <w:r>
        <w:t xml:space="preserve"> </w:t>
      </w:r>
      <w:proofErr w:type="spellStart"/>
      <w:r>
        <w:t>össze</w:t>
      </w:r>
      <w:proofErr w:type="spellEnd"/>
      <w:r>
        <w:t xml:space="preserve"> a </w:t>
      </w:r>
      <w:proofErr w:type="spellStart"/>
      <w:r>
        <w:t>kapott</w:t>
      </w:r>
      <w:proofErr w:type="spellEnd"/>
      <w:r>
        <w:t xml:space="preserve"> </w:t>
      </w:r>
      <w:proofErr w:type="spellStart"/>
      <w:r>
        <w:t>feladat</w:t>
      </w:r>
      <w:proofErr w:type="spellEnd"/>
      <w:r>
        <w:t xml:space="preserve"> </w:t>
      </w:r>
      <w:proofErr w:type="spellStart"/>
      <w:r>
        <w:t>követelményeit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azt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kell</w:t>
      </w:r>
      <w:proofErr w:type="spellEnd"/>
      <w:r>
        <w:t xml:space="preserve"> a </w:t>
      </w:r>
      <w:proofErr w:type="spellStart"/>
      <w:r>
        <w:t>hálózatnak</w:t>
      </w:r>
      <w:proofErr w:type="spellEnd"/>
      <w:r>
        <w:t xml:space="preserve"> </w:t>
      </w:r>
      <w:proofErr w:type="spellStart"/>
      <w:r>
        <w:t>tudnia</w:t>
      </w:r>
      <w:proofErr w:type="spellEnd"/>
      <w:r>
        <w:t>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321"/>
        <w:gridCol w:w="3321"/>
        <w:gridCol w:w="3320"/>
      </w:tblGrid>
      <w:tr w:rsidR="00977AAB">
        <w:trPr>
          <w:jc w:val="center"/>
        </w:trPr>
        <w:tc>
          <w:tcPr>
            <w:tcW w:w="3324" w:type="dxa"/>
          </w:tcPr>
          <w:p w:rsidR="00977AAB" w:rsidRDefault="00BC67D0">
            <w:proofErr w:type="spellStart"/>
            <w:r>
              <w:rPr>
                <w:b/>
              </w:rPr>
              <w:t>Követelmény</w:t>
            </w:r>
            <w:proofErr w:type="spellEnd"/>
          </w:p>
        </w:tc>
        <w:tc>
          <w:tcPr>
            <w:tcW w:w="3324" w:type="dxa"/>
          </w:tcPr>
          <w:p w:rsidR="00977AAB" w:rsidRDefault="00BC67D0">
            <w:proofErr w:type="spellStart"/>
            <w:r>
              <w:rPr>
                <w:b/>
              </w:rPr>
              <w:t>Megvalósítás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rövid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leírása</w:t>
            </w:r>
            <w:proofErr w:type="spellEnd"/>
          </w:p>
        </w:tc>
        <w:tc>
          <w:tcPr>
            <w:tcW w:w="3324" w:type="dxa"/>
          </w:tcPr>
          <w:p w:rsidR="00977AAB" w:rsidRDefault="00BC67D0">
            <w:proofErr w:type="spellStart"/>
            <w:r>
              <w:rPr>
                <w:b/>
              </w:rPr>
              <w:t>Kész</w:t>
            </w:r>
            <w:proofErr w:type="spellEnd"/>
            <w:r>
              <w:rPr>
                <w:b/>
              </w:rPr>
              <w:t>? (I/N)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  <w:proofErr w:type="spellStart"/>
            <w:r w:rsidR="005E6F06">
              <w:t>dhcp</w:t>
            </w:r>
            <w:proofErr w:type="spellEnd"/>
          </w:p>
        </w:tc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  <w:proofErr w:type="spellStart"/>
            <w:r w:rsidR="005E6F06">
              <w:t>beírás</w:t>
            </w:r>
            <w:proofErr w:type="spellEnd"/>
          </w:p>
        </w:tc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  <w:proofErr w:type="spellStart"/>
            <w:r w:rsidR="005E6F06">
              <w:t>i</w:t>
            </w:r>
            <w:proofErr w:type="spellEnd"/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  <w:proofErr w:type="spellStart"/>
            <w:r w:rsidR="005E6F06">
              <w:t>dns</w:t>
            </w:r>
            <w:proofErr w:type="spellEnd"/>
          </w:p>
        </w:tc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  <w:proofErr w:type="spellStart"/>
            <w:r w:rsidR="005E6F06">
              <w:t>beírás</w:t>
            </w:r>
            <w:proofErr w:type="spellEnd"/>
          </w:p>
        </w:tc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  <w:proofErr w:type="spellStart"/>
            <w:r w:rsidR="005E6F06">
              <w:t>i</w:t>
            </w:r>
            <w:proofErr w:type="spellEnd"/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  <w:proofErr w:type="spellStart"/>
            <w:r w:rsidR="005E6F06">
              <w:t>ip</w:t>
            </w:r>
            <w:proofErr w:type="spellEnd"/>
            <w:r w:rsidR="005E6F06">
              <w:t xml:space="preserve"> </w:t>
            </w:r>
            <w:proofErr w:type="spellStart"/>
            <w:r w:rsidR="005E6F06">
              <w:t>címek</w:t>
            </w:r>
            <w:proofErr w:type="spellEnd"/>
          </w:p>
        </w:tc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  <w:proofErr w:type="spellStart"/>
            <w:r w:rsidR="005E6F06">
              <w:t>beállítás</w:t>
            </w:r>
            <w:proofErr w:type="spellEnd"/>
          </w:p>
        </w:tc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  <w:proofErr w:type="spellStart"/>
            <w:r w:rsidR="005E6F06">
              <w:t>i</w:t>
            </w:r>
            <w:proofErr w:type="spellEnd"/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  <w:proofErr w:type="spellStart"/>
            <w:r w:rsidR="005E6F06">
              <w:t>telefonok</w:t>
            </w:r>
            <w:proofErr w:type="spellEnd"/>
            <w:r w:rsidR="005E6F06">
              <w:t xml:space="preserve"> </w:t>
            </w:r>
            <w:proofErr w:type="spellStart"/>
            <w:r w:rsidR="005E6F06">
              <w:t>működése</w:t>
            </w:r>
            <w:proofErr w:type="spellEnd"/>
          </w:p>
        </w:tc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  <w:proofErr w:type="spellStart"/>
            <w:r w:rsidR="005E6F06">
              <w:t>beállítás</w:t>
            </w:r>
            <w:proofErr w:type="spellEnd"/>
          </w:p>
        </w:tc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  <w:proofErr w:type="spellStart"/>
            <w:r w:rsidR="005E6F06">
              <w:t>i</w:t>
            </w:r>
            <w:proofErr w:type="spellEnd"/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</w:tr>
    </w:tbl>
    <w:p w:rsidR="00977AAB" w:rsidRDefault="00BC67D0">
      <w:pPr>
        <w:pStyle w:val="Cmsor1"/>
      </w:pPr>
      <w:r>
        <w:t xml:space="preserve">3. </w:t>
      </w:r>
      <w:proofErr w:type="spellStart"/>
      <w:r>
        <w:t>Hálózati</w:t>
      </w:r>
      <w:proofErr w:type="spellEnd"/>
      <w:r>
        <w:t xml:space="preserve"> </w:t>
      </w:r>
      <w:proofErr w:type="spellStart"/>
      <w:r>
        <w:t>topológia</w:t>
      </w:r>
      <w:proofErr w:type="spellEnd"/>
    </w:p>
    <w:p w:rsidR="00977AAB" w:rsidRDefault="00BC67D0">
      <w:proofErr w:type="spellStart"/>
      <w:r>
        <w:t>Illesszétek</w:t>
      </w:r>
      <w:proofErr w:type="spellEnd"/>
      <w:r>
        <w:t xml:space="preserve"> be a </w:t>
      </w:r>
      <w:proofErr w:type="spellStart"/>
      <w:r>
        <w:t>végleges</w:t>
      </w:r>
      <w:proofErr w:type="spellEnd"/>
      <w:r>
        <w:t xml:space="preserve"> Packet Tracer </w:t>
      </w:r>
      <w:proofErr w:type="spellStart"/>
      <w:r>
        <w:t>topológia</w:t>
      </w:r>
      <w:proofErr w:type="spellEnd"/>
      <w:r>
        <w:t xml:space="preserve"> </w:t>
      </w:r>
      <w:proofErr w:type="spellStart"/>
      <w:r>
        <w:t>képernyőképét</w:t>
      </w:r>
      <w:proofErr w:type="spellEnd"/>
      <w:r>
        <w:t>.</w:t>
      </w:r>
    </w:p>
    <w:p w:rsidR="00977AAB" w:rsidRDefault="00BC67D0">
      <w:r>
        <w:t>TOPOLÓGIA HELYE</w:t>
      </w:r>
      <w:r>
        <w:br/>
      </w:r>
      <w:r>
        <w:br/>
      </w:r>
      <w:r>
        <w:br/>
      </w:r>
    </w:p>
    <w:p w:rsidR="00977AAB" w:rsidRDefault="00BC67D0">
      <w:r>
        <w:t xml:space="preserve">A </w:t>
      </w:r>
      <w:proofErr w:type="spellStart"/>
      <w:r>
        <w:t>topológia</w:t>
      </w:r>
      <w:proofErr w:type="spellEnd"/>
      <w:r>
        <w:t xml:space="preserve"> </w:t>
      </w:r>
      <w:proofErr w:type="spellStart"/>
      <w:r>
        <w:t>rövid</w:t>
      </w:r>
      <w:proofErr w:type="spellEnd"/>
      <w:r>
        <w:t xml:space="preserve"> </w:t>
      </w:r>
      <w:proofErr w:type="spellStart"/>
      <w:r>
        <w:t>magyarázata</w:t>
      </w:r>
      <w:proofErr w:type="spellEnd"/>
      <w:r>
        <w:t>: _________________________________________________</w:t>
      </w:r>
      <w:r>
        <w:br/>
        <w:t>____________________________________________________________________________</w:t>
      </w:r>
    </w:p>
    <w:p w:rsidR="00977AAB" w:rsidRDefault="00BC67D0">
      <w:pPr>
        <w:pStyle w:val="Cmsor1"/>
      </w:pPr>
      <w:r>
        <w:t xml:space="preserve">4. </w:t>
      </w:r>
      <w:proofErr w:type="spellStart"/>
      <w:r>
        <w:t>Eszközlista</w:t>
      </w:r>
      <w:proofErr w:type="spellEnd"/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992"/>
        <w:gridCol w:w="1992"/>
        <w:gridCol w:w="1993"/>
        <w:gridCol w:w="1993"/>
        <w:gridCol w:w="1992"/>
      </w:tblGrid>
      <w:tr w:rsidR="00977AAB">
        <w:trPr>
          <w:jc w:val="center"/>
        </w:trPr>
        <w:tc>
          <w:tcPr>
            <w:tcW w:w="1994" w:type="dxa"/>
          </w:tcPr>
          <w:p w:rsidR="00977AAB" w:rsidRDefault="00BC67D0">
            <w:proofErr w:type="spellStart"/>
            <w:r>
              <w:rPr>
                <w:b/>
              </w:rPr>
              <w:t>Telephely</w:t>
            </w:r>
            <w:proofErr w:type="spellEnd"/>
          </w:p>
        </w:tc>
        <w:tc>
          <w:tcPr>
            <w:tcW w:w="1994" w:type="dxa"/>
          </w:tcPr>
          <w:p w:rsidR="00977AAB" w:rsidRDefault="00BC67D0">
            <w:proofErr w:type="spellStart"/>
            <w:r>
              <w:rPr>
                <w:b/>
              </w:rPr>
              <w:t>Eszköz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típusa</w:t>
            </w:r>
            <w:proofErr w:type="spellEnd"/>
          </w:p>
        </w:tc>
        <w:tc>
          <w:tcPr>
            <w:tcW w:w="1994" w:type="dxa"/>
          </w:tcPr>
          <w:p w:rsidR="00977AAB" w:rsidRDefault="00BC67D0">
            <w:proofErr w:type="spellStart"/>
            <w:r>
              <w:rPr>
                <w:b/>
              </w:rPr>
              <w:t>Eszköz</w:t>
            </w:r>
            <w:proofErr w:type="spellEnd"/>
            <w:r>
              <w:rPr>
                <w:b/>
              </w:rPr>
              <w:t xml:space="preserve"> neve</w:t>
            </w:r>
          </w:p>
        </w:tc>
        <w:tc>
          <w:tcPr>
            <w:tcW w:w="1994" w:type="dxa"/>
          </w:tcPr>
          <w:p w:rsidR="00977AAB" w:rsidRDefault="00BC67D0">
            <w:proofErr w:type="spellStart"/>
            <w:r>
              <w:rPr>
                <w:b/>
              </w:rPr>
              <w:t>Darabszám</w:t>
            </w:r>
            <w:proofErr w:type="spellEnd"/>
          </w:p>
        </w:tc>
        <w:tc>
          <w:tcPr>
            <w:tcW w:w="1994" w:type="dxa"/>
          </w:tcPr>
          <w:p w:rsidR="00977AAB" w:rsidRDefault="00BC67D0">
            <w:proofErr w:type="spellStart"/>
            <w:r>
              <w:rPr>
                <w:b/>
              </w:rPr>
              <w:t>Feladat</w:t>
            </w:r>
            <w:proofErr w:type="spellEnd"/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  <w:r w:rsidR="00D25D93">
              <w:t>szinpad_1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  <w:r w:rsidR="00D25D93">
              <w:t xml:space="preserve">pc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  <w:r w:rsidR="00D25D93">
              <w:t>pc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  <w:r w:rsidR="00D25D93">
              <w:t>1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  <w:proofErr w:type="spellStart"/>
            <w:r w:rsidR="00D25D93">
              <w:t>ip</w:t>
            </w:r>
            <w:proofErr w:type="spellEnd"/>
            <w:r w:rsidR="00D25D93">
              <w:t xml:space="preserve"> phone</w:t>
            </w:r>
            <w:r w:rsidR="0083281C">
              <w:t xml:space="preserve"> 7960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  <w:proofErr w:type="spellStart"/>
            <w:r w:rsidR="00D25D93">
              <w:t>ip</w:t>
            </w:r>
            <w:proofErr w:type="spellEnd"/>
            <w:r w:rsidR="00D25D93">
              <w:t xml:space="preserve"> </w:t>
            </w:r>
            <w:proofErr w:type="spellStart"/>
            <w:r w:rsidR="00D25D93">
              <w:t>telefon</w:t>
            </w:r>
            <w:proofErr w:type="spellEnd"/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  <w:r w:rsidR="00D25D93">
              <w:t>1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  <w:r w:rsidR="00D25D93">
              <w:t>switch</w:t>
            </w:r>
            <w:r w:rsidR="0083281C">
              <w:t xml:space="preserve"> 2950-24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  <w:r w:rsidR="00D25D93">
              <w:t>szinpad_1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  <w:r w:rsidR="00D25D93">
              <w:t>1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  <w:r w:rsidR="00D25D93">
              <w:t>studio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  <w:r w:rsidR="00D25D93">
              <w:t>ser</w:t>
            </w:r>
            <w:r w:rsidR="0083281C">
              <w:t>v</w:t>
            </w:r>
            <w:r w:rsidR="00D25D93">
              <w:t>er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  <w:r w:rsidR="00D25D93">
              <w:t>streaming server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  <w:r w:rsidR="00D25D93">
              <w:t>1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D25D93">
        <w:trPr>
          <w:jc w:val="center"/>
        </w:trPr>
        <w:tc>
          <w:tcPr>
            <w:tcW w:w="1994" w:type="dxa"/>
            <w:vAlign w:val="center"/>
          </w:tcPr>
          <w:p w:rsidR="00D25D93" w:rsidRDefault="0083281C">
            <w:r>
              <w:lastRenderedPageBreak/>
              <w:t xml:space="preserve">WAN </w:t>
            </w:r>
          </w:p>
        </w:tc>
        <w:tc>
          <w:tcPr>
            <w:tcW w:w="1994" w:type="dxa"/>
            <w:vAlign w:val="center"/>
          </w:tcPr>
          <w:p w:rsidR="00D25D93" w:rsidRDefault="0083281C">
            <w:r>
              <w:t>2811 router</w:t>
            </w:r>
          </w:p>
        </w:tc>
        <w:tc>
          <w:tcPr>
            <w:tcW w:w="1994" w:type="dxa"/>
            <w:vAlign w:val="center"/>
          </w:tcPr>
          <w:p w:rsidR="00D25D93" w:rsidRDefault="0083281C">
            <w:r>
              <w:t>WAN</w:t>
            </w:r>
          </w:p>
        </w:tc>
        <w:tc>
          <w:tcPr>
            <w:tcW w:w="1994" w:type="dxa"/>
            <w:vAlign w:val="center"/>
          </w:tcPr>
          <w:p w:rsidR="00D25D93" w:rsidRDefault="0083281C">
            <w:r>
              <w:t>1</w:t>
            </w:r>
          </w:p>
        </w:tc>
        <w:tc>
          <w:tcPr>
            <w:tcW w:w="1994" w:type="dxa"/>
            <w:vAlign w:val="center"/>
          </w:tcPr>
          <w:p w:rsidR="00D25D93" w:rsidRDefault="00D25D93"/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</w:tr>
    </w:tbl>
    <w:p w:rsidR="00977AAB" w:rsidRDefault="00BC67D0">
      <w:pPr>
        <w:pStyle w:val="Cmsor1"/>
      </w:pPr>
      <w:r>
        <w:t>5. IP-</w:t>
      </w:r>
      <w:proofErr w:type="spellStart"/>
      <w:r>
        <w:t>címzési</w:t>
      </w:r>
      <w:proofErr w:type="spellEnd"/>
      <w:r>
        <w:t xml:space="preserve"> </w:t>
      </w:r>
      <w:proofErr w:type="spellStart"/>
      <w:r>
        <w:t>terv</w:t>
      </w:r>
      <w:proofErr w:type="spellEnd"/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991"/>
        <w:gridCol w:w="1993"/>
        <w:gridCol w:w="1993"/>
        <w:gridCol w:w="1993"/>
        <w:gridCol w:w="1992"/>
      </w:tblGrid>
      <w:tr w:rsidR="00977AAB">
        <w:trPr>
          <w:jc w:val="center"/>
        </w:trPr>
        <w:tc>
          <w:tcPr>
            <w:tcW w:w="1994" w:type="dxa"/>
          </w:tcPr>
          <w:p w:rsidR="00977AAB" w:rsidRDefault="00BC67D0">
            <w:proofErr w:type="spellStart"/>
            <w:r>
              <w:rPr>
                <w:b/>
              </w:rPr>
              <w:t>Telephely</w:t>
            </w:r>
            <w:proofErr w:type="spellEnd"/>
            <w:r>
              <w:rPr>
                <w:b/>
              </w:rPr>
              <w:t xml:space="preserve"> / VLAN</w:t>
            </w:r>
          </w:p>
        </w:tc>
        <w:tc>
          <w:tcPr>
            <w:tcW w:w="1994" w:type="dxa"/>
          </w:tcPr>
          <w:p w:rsidR="00977AAB" w:rsidRDefault="00BC67D0">
            <w:proofErr w:type="spellStart"/>
            <w:r>
              <w:rPr>
                <w:b/>
              </w:rPr>
              <w:t>Hálózati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cím</w:t>
            </w:r>
            <w:proofErr w:type="spellEnd"/>
          </w:p>
        </w:tc>
        <w:tc>
          <w:tcPr>
            <w:tcW w:w="1994" w:type="dxa"/>
          </w:tcPr>
          <w:p w:rsidR="00977AAB" w:rsidRDefault="00BC67D0">
            <w:r>
              <w:rPr>
                <w:b/>
              </w:rPr>
              <w:t xml:space="preserve">Prefix / </w:t>
            </w:r>
            <w:proofErr w:type="spellStart"/>
            <w:r>
              <w:rPr>
                <w:b/>
              </w:rPr>
              <w:t>maszk</w:t>
            </w:r>
            <w:proofErr w:type="spellEnd"/>
          </w:p>
        </w:tc>
        <w:tc>
          <w:tcPr>
            <w:tcW w:w="1994" w:type="dxa"/>
          </w:tcPr>
          <w:p w:rsidR="00977AAB" w:rsidRDefault="00BC67D0">
            <w:proofErr w:type="spellStart"/>
            <w:r>
              <w:rPr>
                <w:b/>
              </w:rPr>
              <w:t>Átjáró</w:t>
            </w:r>
            <w:proofErr w:type="spellEnd"/>
          </w:p>
        </w:tc>
        <w:tc>
          <w:tcPr>
            <w:tcW w:w="1994" w:type="dxa"/>
          </w:tcPr>
          <w:p w:rsidR="00977AAB" w:rsidRDefault="00BC67D0">
            <w:r>
              <w:rPr>
                <w:b/>
              </w:rPr>
              <w:t xml:space="preserve">DHCP / </w:t>
            </w:r>
            <w:proofErr w:type="spellStart"/>
            <w:r>
              <w:rPr>
                <w:b/>
              </w:rPr>
              <w:t>statikus</w:t>
            </w:r>
            <w:proofErr w:type="spellEnd"/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  <w:r w:rsidR="00D25D93">
              <w:t>szinpad_1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  <w:r w:rsidR="00D25D93">
              <w:t>10.20.30.3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  <w:r w:rsidR="00D25D93">
              <w:t>255.255.255.0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  <w:r w:rsidR="0083281C">
              <w:t>10.20.30.1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  <w:r w:rsidR="0083281C">
              <w:t>168.40.30.3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  <w:r w:rsidR="0083281C">
              <w:t>255.255.255.0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  <w:r w:rsidR="0083281C">
              <w:t>10.20.30.1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  <w:r w:rsidR="0083281C">
              <w:t>szinpad_2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  <w:r w:rsidR="0083281C">
              <w:t>168.70.20.2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  <w:r w:rsidR="0083281C">
              <w:t>255.255.255.0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  <w:r w:rsidR="0083281C">
              <w:t>169.30.20.3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</w:tr>
    </w:tbl>
    <w:p w:rsidR="00977AAB" w:rsidRDefault="00BC67D0">
      <w:pPr>
        <w:pStyle w:val="Cmsor1"/>
      </w:pPr>
      <w:r>
        <w:t>6. VLAN-</w:t>
      </w:r>
      <w:proofErr w:type="spellStart"/>
      <w:r>
        <w:t>terv</w:t>
      </w:r>
      <w:proofErr w:type="spellEnd"/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2"/>
        <w:gridCol w:w="1992"/>
        <w:gridCol w:w="1992"/>
        <w:gridCol w:w="1992"/>
      </w:tblGrid>
      <w:tr w:rsidR="00977AAB">
        <w:trPr>
          <w:jc w:val="center"/>
        </w:trPr>
        <w:tc>
          <w:tcPr>
            <w:tcW w:w="1994" w:type="dxa"/>
          </w:tcPr>
          <w:p w:rsidR="00977AAB" w:rsidRDefault="00BC67D0">
            <w:proofErr w:type="spellStart"/>
            <w:r>
              <w:rPr>
                <w:b/>
              </w:rPr>
              <w:t>Telephely</w:t>
            </w:r>
            <w:proofErr w:type="spellEnd"/>
          </w:p>
        </w:tc>
        <w:tc>
          <w:tcPr>
            <w:tcW w:w="1994" w:type="dxa"/>
          </w:tcPr>
          <w:p w:rsidR="00977AAB" w:rsidRDefault="00BC67D0">
            <w:r>
              <w:rPr>
                <w:b/>
              </w:rPr>
              <w:t>VLAN ID</w:t>
            </w:r>
          </w:p>
        </w:tc>
        <w:tc>
          <w:tcPr>
            <w:tcW w:w="1994" w:type="dxa"/>
          </w:tcPr>
          <w:p w:rsidR="00977AAB" w:rsidRDefault="00BC67D0">
            <w:r>
              <w:rPr>
                <w:b/>
              </w:rPr>
              <w:t>VLAN neve</w:t>
            </w:r>
          </w:p>
        </w:tc>
        <w:tc>
          <w:tcPr>
            <w:tcW w:w="1994" w:type="dxa"/>
          </w:tcPr>
          <w:p w:rsidR="00977AAB" w:rsidRDefault="00BC67D0">
            <w:proofErr w:type="spellStart"/>
            <w:r>
              <w:rPr>
                <w:b/>
              </w:rPr>
              <w:t>Funkció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részleg</w:t>
            </w:r>
            <w:proofErr w:type="spellEnd"/>
          </w:p>
        </w:tc>
        <w:tc>
          <w:tcPr>
            <w:tcW w:w="1994" w:type="dxa"/>
          </w:tcPr>
          <w:p w:rsidR="00977AAB" w:rsidRDefault="00BC67D0">
            <w:proofErr w:type="spellStart"/>
            <w:r>
              <w:rPr>
                <w:b/>
              </w:rPr>
              <w:t>Hálózat</w:t>
            </w:r>
            <w:proofErr w:type="spellEnd"/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  <w:r w:rsidR="00180469">
              <w:t>szinpad_2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  <w:r w:rsidR="00180469">
              <w:t>70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  <w:proofErr w:type="spellStart"/>
            <w:r w:rsidR="00180469">
              <w:t>vezerles</w:t>
            </w:r>
            <w:proofErr w:type="spellEnd"/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  <w:r w:rsidR="00180469">
              <w:t>szinpad_1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  <w:r w:rsidR="00180469">
              <w:t>60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  <w:r w:rsidR="00180469">
              <w:t>media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  <w:r w:rsidR="00180469">
              <w:t>50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  <w:proofErr w:type="spellStart"/>
            <w:r w:rsidR="00180469">
              <w:t>technika</w:t>
            </w:r>
            <w:proofErr w:type="spellEnd"/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</w:tr>
    </w:tbl>
    <w:p w:rsidR="00977AAB" w:rsidRDefault="00BC67D0">
      <w:pPr>
        <w:pStyle w:val="Cmsor1"/>
      </w:pPr>
      <w:r>
        <w:t xml:space="preserve">7. </w:t>
      </w:r>
      <w:proofErr w:type="spellStart"/>
      <w:r>
        <w:t>Végpontok</w:t>
      </w:r>
      <w:proofErr w:type="spellEnd"/>
      <w:r>
        <w:t xml:space="preserve"> IP-</w:t>
      </w:r>
      <w:proofErr w:type="spellStart"/>
      <w:r>
        <w:t>konfigurációja</w:t>
      </w:r>
      <w:proofErr w:type="spellEnd"/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423"/>
        <w:gridCol w:w="1423"/>
        <w:gridCol w:w="1422"/>
        <w:gridCol w:w="1424"/>
        <w:gridCol w:w="1425"/>
        <w:gridCol w:w="1424"/>
        <w:gridCol w:w="1421"/>
      </w:tblGrid>
      <w:tr w:rsidR="00977AAB">
        <w:trPr>
          <w:jc w:val="center"/>
        </w:trPr>
        <w:tc>
          <w:tcPr>
            <w:tcW w:w="1425" w:type="dxa"/>
          </w:tcPr>
          <w:p w:rsidR="00977AAB" w:rsidRDefault="00BC67D0">
            <w:proofErr w:type="spellStart"/>
            <w:r>
              <w:rPr>
                <w:b/>
              </w:rPr>
              <w:t>Eszköz</w:t>
            </w:r>
            <w:proofErr w:type="spellEnd"/>
            <w:r>
              <w:rPr>
                <w:b/>
              </w:rPr>
              <w:t xml:space="preserve"> neve</w:t>
            </w:r>
          </w:p>
        </w:tc>
        <w:tc>
          <w:tcPr>
            <w:tcW w:w="1425" w:type="dxa"/>
          </w:tcPr>
          <w:p w:rsidR="00977AAB" w:rsidRDefault="00BC67D0">
            <w:proofErr w:type="spellStart"/>
            <w:r>
              <w:rPr>
                <w:b/>
              </w:rPr>
              <w:t>Telephely</w:t>
            </w:r>
            <w:proofErr w:type="spellEnd"/>
          </w:p>
        </w:tc>
        <w:tc>
          <w:tcPr>
            <w:tcW w:w="1425" w:type="dxa"/>
          </w:tcPr>
          <w:p w:rsidR="00977AAB" w:rsidRDefault="00BC67D0">
            <w:r>
              <w:rPr>
                <w:b/>
              </w:rPr>
              <w:t>VLAN</w:t>
            </w:r>
          </w:p>
        </w:tc>
        <w:tc>
          <w:tcPr>
            <w:tcW w:w="1425" w:type="dxa"/>
          </w:tcPr>
          <w:p w:rsidR="00977AAB" w:rsidRDefault="00BC67D0">
            <w:r>
              <w:rPr>
                <w:b/>
              </w:rPr>
              <w:t>IP-</w:t>
            </w:r>
            <w:proofErr w:type="spellStart"/>
            <w:r>
              <w:rPr>
                <w:b/>
              </w:rPr>
              <w:t>cím</w:t>
            </w:r>
            <w:proofErr w:type="spellEnd"/>
          </w:p>
        </w:tc>
        <w:tc>
          <w:tcPr>
            <w:tcW w:w="1425" w:type="dxa"/>
          </w:tcPr>
          <w:p w:rsidR="00977AAB" w:rsidRDefault="00BC67D0">
            <w:proofErr w:type="spellStart"/>
            <w:r>
              <w:rPr>
                <w:b/>
              </w:rPr>
              <w:t>Maszk</w:t>
            </w:r>
            <w:proofErr w:type="spellEnd"/>
          </w:p>
        </w:tc>
        <w:tc>
          <w:tcPr>
            <w:tcW w:w="1425" w:type="dxa"/>
          </w:tcPr>
          <w:p w:rsidR="00977AAB" w:rsidRDefault="00BC67D0">
            <w:proofErr w:type="spellStart"/>
            <w:r>
              <w:rPr>
                <w:b/>
              </w:rPr>
              <w:t>Átjáró</w:t>
            </w:r>
            <w:proofErr w:type="spellEnd"/>
          </w:p>
        </w:tc>
        <w:tc>
          <w:tcPr>
            <w:tcW w:w="1425" w:type="dxa"/>
          </w:tcPr>
          <w:p w:rsidR="00977AAB" w:rsidRDefault="00BC67D0">
            <w:r>
              <w:rPr>
                <w:b/>
              </w:rPr>
              <w:t>DNS</w:t>
            </w:r>
          </w:p>
        </w:tc>
      </w:tr>
      <w:tr w:rsidR="00977AAB">
        <w:trPr>
          <w:jc w:val="center"/>
        </w:trPr>
        <w:tc>
          <w:tcPr>
            <w:tcW w:w="1425" w:type="dxa"/>
            <w:vAlign w:val="center"/>
          </w:tcPr>
          <w:p w:rsidR="00977AAB" w:rsidRDefault="00BC67D0">
            <w:r>
              <w:t xml:space="preserve"> </w:t>
            </w:r>
            <w:r w:rsidR="00180469">
              <w:t>WAN</w:t>
            </w:r>
          </w:p>
        </w:tc>
        <w:tc>
          <w:tcPr>
            <w:tcW w:w="1425" w:type="dxa"/>
            <w:vAlign w:val="center"/>
          </w:tcPr>
          <w:p w:rsidR="00977AAB" w:rsidRDefault="00BC67D0">
            <w:r>
              <w:t xml:space="preserve"> </w:t>
            </w:r>
            <w:r w:rsidR="00180469">
              <w:t>WAN</w:t>
            </w:r>
          </w:p>
        </w:tc>
        <w:tc>
          <w:tcPr>
            <w:tcW w:w="1425" w:type="dxa"/>
            <w:vAlign w:val="center"/>
          </w:tcPr>
          <w:p w:rsidR="00977AAB" w:rsidRDefault="00BC67D0">
            <w:r>
              <w:t xml:space="preserve"> </w:t>
            </w:r>
            <w:r w:rsidR="00180469">
              <w:t>50,60,70</w:t>
            </w:r>
          </w:p>
        </w:tc>
        <w:tc>
          <w:tcPr>
            <w:tcW w:w="1425" w:type="dxa"/>
            <w:vAlign w:val="center"/>
          </w:tcPr>
          <w:p w:rsidR="00977AAB" w:rsidRDefault="00BC67D0">
            <w:r>
              <w:t xml:space="preserve"> </w:t>
            </w:r>
            <w:r w:rsidR="00180469">
              <w:t>167.20.10.1</w:t>
            </w:r>
          </w:p>
        </w:tc>
        <w:tc>
          <w:tcPr>
            <w:tcW w:w="1425" w:type="dxa"/>
            <w:vAlign w:val="center"/>
          </w:tcPr>
          <w:p w:rsidR="00977AAB" w:rsidRPr="00180469" w:rsidRDefault="0018046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255.255.255.0</w:t>
            </w:r>
          </w:p>
        </w:tc>
        <w:tc>
          <w:tcPr>
            <w:tcW w:w="1425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425" w:type="dxa"/>
            <w:vAlign w:val="center"/>
          </w:tcPr>
          <w:p w:rsidR="00977AAB" w:rsidRDefault="00BC67D0">
            <w:r>
              <w:t xml:space="preserve"> </w:t>
            </w:r>
            <w:r w:rsidR="00180469">
              <w:t>pc</w:t>
            </w:r>
          </w:p>
        </w:tc>
        <w:tc>
          <w:tcPr>
            <w:tcW w:w="1425" w:type="dxa"/>
            <w:vAlign w:val="center"/>
          </w:tcPr>
          <w:p w:rsidR="00977AAB" w:rsidRDefault="00BC67D0">
            <w:r>
              <w:t xml:space="preserve"> </w:t>
            </w:r>
            <w:r w:rsidR="00180469">
              <w:t>szinpad</w:t>
            </w:r>
            <w:r w:rsidR="00EF4B36">
              <w:t>_1</w:t>
            </w:r>
          </w:p>
        </w:tc>
        <w:tc>
          <w:tcPr>
            <w:tcW w:w="1425" w:type="dxa"/>
            <w:vAlign w:val="center"/>
          </w:tcPr>
          <w:p w:rsidR="00977AAB" w:rsidRDefault="00BC67D0">
            <w:r>
              <w:t xml:space="preserve"> </w:t>
            </w:r>
            <w:r w:rsidR="00EF4B36">
              <w:t>60</w:t>
            </w:r>
          </w:p>
        </w:tc>
        <w:tc>
          <w:tcPr>
            <w:tcW w:w="1425" w:type="dxa"/>
            <w:vAlign w:val="center"/>
          </w:tcPr>
          <w:p w:rsidR="00977AAB" w:rsidRDefault="00BC67D0">
            <w:r>
              <w:t xml:space="preserve"> </w:t>
            </w:r>
            <w:r w:rsidR="00EF4B36">
              <w:t>10.20.30.4</w:t>
            </w:r>
          </w:p>
        </w:tc>
        <w:tc>
          <w:tcPr>
            <w:tcW w:w="1425" w:type="dxa"/>
            <w:vAlign w:val="center"/>
          </w:tcPr>
          <w:p w:rsidR="00977AAB" w:rsidRPr="00EF4B36" w:rsidRDefault="00EF4B3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255.255.255.0</w:t>
            </w:r>
          </w:p>
        </w:tc>
        <w:tc>
          <w:tcPr>
            <w:tcW w:w="1425" w:type="dxa"/>
            <w:vAlign w:val="center"/>
          </w:tcPr>
          <w:p w:rsidR="00977AAB" w:rsidRDefault="00BC67D0">
            <w:r>
              <w:t xml:space="preserve"> </w:t>
            </w:r>
            <w:r w:rsidR="00EF4B36">
              <w:t>10.20.30.1</w:t>
            </w:r>
          </w:p>
        </w:tc>
        <w:tc>
          <w:tcPr>
            <w:tcW w:w="1425" w:type="dxa"/>
            <w:vAlign w:val="center"/>
          </w:tcPr>
          <w:p w:rsidR="00977AAB" w:rsidRDefault="00BC67D0">
            <w:r>
              <w:t xml:space="preserve"> </w:t>
            </w:r>
            <w:r w:rsidR="00EF4B36">
              <w:t>1.1.1.1</w:t>
            </w:r>
          </w:p>
        </w:tc>
      </w:tr>
      <w:tr w:rsidR="00977AAB">
        <w:trPr>
          <w:jc w:val="center"/>
        </w:trPr>
        <w:tc>
          <w:tcPr>
            <w:tcW w:w="1425" w:type="dxa"/>
            <w:vAlign w:val="center"/>
          </w:tcPr>
          <w:p w:rsidR="00977AAB" w:rsidRDefault="00BC67D0">
            <w:r>
              <w:t xml:space="preserve"> </w:t>
            </w:r>
            <w:r w:rsidR="00EF4B36">
              <w:t>pc</w:t>
            </w:r>
          </w:p>
        </w:tc>
        <w:tc>
          <w:tcPr>
            <w:tcW w:w="1425" w:type="dxa"/>
            <w:vAlign w:val="center"/>
          </w:tcPr>
          <w:p w:rsidR="00977AAB" w:rsidRDefault="00BC67D0">
            <w:r>
              <w:t xml:space="preserve"> </w:t>
            </w:r>
            <w:r w:rsidR="00EF4B36">
              <w:t>szinpad_2</w:t>
            </w:r>
          </w:p>
        </w:tc>
        <w:tc>
          <w:tcPr>
            <w:tcW w:w="1425" w:type="dxa"/>
            <w:vAlign w:val="center"/>
          </w:tcPr>
          <w:p w:rsidR="00977AAB" w:rsidRDefault="00BC67D0">
            <w:r>
              <w:t xml:space="preserve"> </w:t>
            </w:r>
            <w:r w:rsidR="00EF4B36">
              <w:t>50</w:t>
            </w:r>
          </w:p>
        </w:tc>
        <w:tc>
          <w:tcPr>
            <w:tcW w:w="1425" w:type="dxa"/>
            <w:vAlign w:val="center"/>
          </w:tcPr>
          <w:p w:rsidR="00977AAB" w:rsidRDefault="00BC67D0">
            <w:r>
              <w:t xml:space="preserve"> </w:t>
            </w:r>
            <w:r w:rsidR="00EF4B36">
              <w:t>169.30.20.1</w:t>
            </w:r>
          </w:p>
        </w:tc>
        <w:tc>
          <w:tcPr>
            <w:tcW w:w="1425" w:type="dxa"/>
            <w:vAlign w:val="center"/>
          </w:tcPr>
          <w:p w:rsidR="00977AAB" w:rsidRPr="00EF4B36" w:rsidRDefault="00EF4B3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255.255.255.0</w:t>
            </w:r>
          </w:p>
        </w:tc>
        <w:tc>
          <w:tcPr>
            <w:tcW w:w="1425" w:type="dxa"/>
            <w:vAlign w:val="center"/>
          </w:tcPr>
          <w:p w:rsidR="00977AAB" w:rsidRDefault="00BC67D0">
            <w:r>
              <w:t xml:space="preserve"> </w:t>
            </w:r>
            <w:r w:rsidR="00EF4B36">
              <w:t>169.30.20.1</w:t>
            </w:r>
          </w:p>
        </w:tc>
        <w:tc>
          <w:tcPr>
            <w:tcW w:w="1425" w:type="dxa"/>
            <w:vAlign w:val="center"/>
          </w:tcPr>
          <w:p w:rsidR="00977AAB" w:rsidRDefault="00BC67D0">
            <w:r>
              <w:t xml:space="preserve"> </w:t>
            </w:r>
            <w:r w:rsidR="00EF4B36">
              <w:t>2.2.2.2</w:t>
            </w:r>
          </w:p>
        </w:tc>
      </w:tr>
      <w:tr w:rsidR="00977AAB">
        <w:trPr>
          <w:jc w:val="center"/>
        </w:trPr>
        <w:tc>
          <w:tcPr>
            <w:tcW w:w="1425" w:type="dxa"/>
            <w:vAlign w:val="center"/>
          </w:tcPr>
          <w:p w:rsidR="00977AAB" w:rsidRDefault="00BC67D0">
            <w:r>
              <w:t xml:space="preserve"> </w:t>
            </w:r>
            <w:r w:rsidR="00EF4B36">
              <w:t>server</w:t>
            </w:r>
          </w:p>
        </w:tc>
        <w:tc>
          <w:tcPr>
            <w:tcW w:w="1425" w:type="dxa"/>
            <w:vAlign w:val="center"/>
          </w:tcPr>
          <w:p w:rsidR="00977AAB" w:rsidRDefault="00BC67D0">
            <w:r>
              <w:t xml:space="preserve"> </w:t>
            </w:r>
            <w:r w:rsidR="00EF4B36">
              <w:t>server</w:t>
            </w:r>
          </w:p>
        </w:tc>
        <w:tc>
          <w:tcPr>
            <w:tcW w:w="1425" w:type="dxa"/>
            <w:vAlign w:val="center"/>
          </w:tcPr>
          <w:p w:rsidR="00977AAB" w:rsidRDefault="00BC67D0">
            <w:r>
              <w:t xml:space="preserve"> </w:t>
            </w:r>
            <w:r w:rsidR="00EF4B36">
              <w:t>50,60</w:t>
            </w:r>
          </w:p>
        </w:tc>
        <w:tc>
          <w:tcPr>
            <w:tcW w:w="1425" w:type="dxa"/>
            <w:vAlign w:val="center"/>
          </w:tcPr>
          <w:p w:rsidR="00977AAB" w:rsidRDefault="00BC67D0">
            <w:r>
              <w:t xml:space="preserve"> </w:t>
            </w:r>
            <w:r w:rsidR="00EF4B36">
              <w:t>168.20.20.1</w:t>
            </w:r>
          </w:p>
        </w:tc>
        <w:tc>
          <w:tcPr>
            <w:tcW w:w="1425" w:type="dxa"/>
            <w:vAlign w:val="center"/>
          </w:tcPr>
          <w:p w:rsidR="00977AAB" w:rsidRDefault="00EF4B36">
            <w:r>
              <w:rPr>
                <w:sz w:val="18"/>
                <w:szCs w:val="18"/>
              </w:rPr>
              <w:t>255.255.255.0</w:t>
            </w:r>
          </w:p>
        </w:tc>
        <w:tc>
          <w:tcPr>
            <w:tcW w:w="1425" w:type="dxa"/>
            <w:vAlign w:val="center"/>
          </w:tcPr>
          <w:p w:rsidR="00977AAB" w:rsidRDefault="00BC67D0">
            <w:r>
              <w:t xml:space="preserve"> </w:t>
            </w:r>
            <w:r w:rsidR="00EF4B36">
              <w:t>10.30.20.1</w:t>
            </w:r>
          </w:p>
        </w:tc>
        <w:tc>
          <w:tcPr>
            <w:tcW w:w="1425" w:type="dxa"/>
            <w:vAlign w:val="center"/>
          </w:tcPr>
          <w:p w:rsidR="00977AAB" w:rsidRDefault="00BC67D0">
            <w:r>
              <w:t xml:space="preserve"> </w:t>
            </w:r>
            <w:r w:rsidR="00EF4B36">
              <w:t>1.1.1.1</w:t>
            </w:r>
          </w:p>
        </w:tc>
      </w:tr>
      <w:tr w:rsidR="00977AAB">
        <w:trPr>
          <w:jc w:val="center"/>
        </w:trPr>
        <w:tc>
          <w:tcPr>
            <w:tcW w:w="1425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425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425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425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425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425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425" w:type="dxa"/>
            <w:vAlign w:val="center"/>
          </w:tcPr>
          <w:p w:rsidR="00977AAB" w:rsidRDefault="00BC67D0">
            <w:r>
              <w:t xml:space="preserve"> </w:t>
            </w:r>
          </w:p>
        </w:tc>
      </w:tr>
    </w:tbl>
    <w:p w:rsidR="00977AAB" w:rsidRDefault="00BC67D0">
      <w:pPr>
        <w:pStyle w:val="Cmsor1"/>
      </w:pPr>
      <w:r>
        <w:t>8. Switch-</w:t>
      </w:r>
      <w:proofErr w:type="spellStart"/>
      <w:r>
        <w:t>konfiguráció</w:t>
      </w:r>
      <w:proofErr w:type="spellEnd"/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648"/>
        <w:gridCol w:w="1644"/>
        <w:gridCol w:w="1644"/>
        <w:gridCol w:w="1647"/>
        <w:gridCol w:w="1722"/>
        <w:gridCol w:w="1657"/>
      </w:tblGrid>
      <w:tr w:rsidR="00977AAB">
        <w:trPr>
          <w:jc w:val="center"/>
        </w:trPr>
        <w:tc>
          <w:tcPr>
            <w:tcW w:w="1662" w:type="dxa"/>
          </w:tcPr>
          <w:p w:rsidR="00977AAB" w:rsidRDefault="00BC67D0">
            <w:r>
              <w:rPr>
                <w:b/>
              </w:rPr>
              <w:t>Switch</w:t>
            </w:r>
          </w:p>
        </w:tc>
        <w:tc>
          <w:tcPr>
            <w:tcW w:w="1662" w:type="dxa"/>
          </w:tcPr>
          <w:p w:rsidR="00977AAB" w:rsidRDefault="00BC67D0">
            <w:r>
              <w:rPr>
                <w:b/>
              </w:rPr>
              <w:t>Port</w:t>
            </w:r>
          </w:p>
        </w:tc>
        <w:tc>
          <w:tcPr>
            <w:tcW w:w="1662" w:type="dxa"/>
          </w:tcPr>
          <w:p w:rsidR="00977AAB" w:rsidRDefault="00BC67D0">
            <w:proofErr w:type="spellStart"/>
            <w:r>
              <w:rPr>
                <w:b/>
              </w:rPr>
              <w:t>Mód</w:t>
            </w:r>
            <w:proofErr w:type="spellEnd"/>
          </w:p>
        </w:tc>
        <w:tc>
          <w:tcPr>
            <w:tcW w:w="1662" w:type="dxa"/>
          </w:tcPr>
          <w:p w:rsidR="00977AAB" w:rsidRDefault="00BC67D0">
            <w:r>
              <w:rPr>
                <w:b/>
              </w:rPr>
              <w:t>VLAN</w:t>
            </w:r>
          </w:p>
        </w:tc>
        <w:tc>
          <w:tcPr>
            <w:tcW w:w="1662" w:type="dxa"/>
          </w:tcPr>
          <w:p w:rsidR="00977AAB" w:rsidRDefault="00BC67D0">
            <w:proofErr w:type="spellStart"/>
            <w:r>
              <w:rPr>
                <w:b/>
              </w:rPr>
              <w:t>Csatlakoztatott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eszköz</w:t>
            </w:r>
            <w:proofErr w:type="spellEnd"/>
          </w:p>
        </w:tc>
        <w:tc>
          <w:tcPr>
            <w:tcW w:w="1662" w:type="dxa"/>
          </w:tcPr>
          <w:p w:rsidR="00977AAB" w:rsidRDefault="00BC67D0">
            <w:proofErr w:type="spellStart"/>
            <w:r>
              <w:rPr>
                <w:b/>
              </w:rPr>
              <w:t>Megjegyzés</w:t>
            </w:r>
            <w:proofErr w:type="spellEnd"/>
          </w:p>
        </w:tc>
      </w:tr>
      <w:tr w:rsidR="00977AAB">
        <w:trPr>
          <w:jc w:val="center"/>
        </w:trPr>
        <w:tc>
          <w:tcPr>
            <w:tcW w:w="1662" w:type="dxa"/>
            <w:vAlign w:val="center"/>
          </w:tcPr>
          <w:p w:rsidR="00977AAB" w:rsidRDefault="00BC67D0">
            <w:r>
              <w:lastRenderedPageBreak/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</w:tr>
    </w:tbl>
    <w:p w:rsidR="00977AAB" w:rsidRDefault="00BC67D0">
      <w:proofErr w:type="spellStart"/>
      <w:r>
        <w:t>Fontos</w:t>
      </w:r>
      <w:proofErr w:type="spellEnd"/>
      <w:r>
        <w:t xml:space="preserve"> switch-</w:t>
      </w:r>
      <w:proofErr w:type="spellStart"/>
      <w:r>
        <w:t>konfigurációk</w:t>
      </w:r>
      <w:proofErr w:type="spellEnd"/>
      <w:r>
        <w:t xml:space="preserve"> / </w:t>
      </w:r>
      <w:proofErr w:type="spellStart"/>
      <w:r>
        <w:t>parancsok</w:t>
      </w:r>
      <w:proofErr w:type="spellEnd"/>
      <w:r>
        <w:t>:</w:t>
      </w:r>
      <w:r>
        <w:br/>
        <w:t>____________________________________________________________________________</w:t>
      </w:r>
      <w:r>
        <w:br/>
        <w:t>____________________________________________________________________________</w:t>
      </w:r>
    </w:p>
    <w:p w:rsidR="00977AAB" w:rsidRDefault="00BC67D0">
      <w:pPr>
        <w:pStyle w:val="Cmsor1"/>
      </w:pPr>
      <w:r>
        <w:t>9. Router-</w:t>
      </w:r>
      <w:proofErr w:type="spellStart"/>
      <w:r>
        <w:t>konfiguráció</w:t>
      </w:r>
      <w:proofErr w:type="spellEnd"/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992"/>
        <w:gridCol w:w="1993"/>
        <w:gridCol w:w="1992"/>
        <w:gridCol w:w="1993"/>
        <w:gridCol w:w="1992"/>
      </w:tblGrid>
      <w:tr w:rsidR="00977AAB">
        <w:trPr>
          <w:jc w:val="center"/>
        </w:trPr>
        <w:tc>
          <w:tcPr>
            <w:tcW w:w="1994" w:type="dxa"/>
          </w:tcPr>
          <w:p w:rsidR="00977AAB" w:rsidRDefault="00BC67D0">
            <w:r>
              <w:rPr>
                <w:b/>
              </w:rPr>
              <w:t>Router</w:t>
            </w:r>
          </w:p>
        </w:tc>
        <w:tc>
          <w:tcPr>
            <w:tcW w:w="1994" w:type="dxa"/>
          </w:tcPr>
          <w:p w:rsidR="00977AAB" w:rsidRDefault="00BC67D0">
            <w:proofErr w:type="spellStart"/>
            <w:r>
              <w:rPr>
                <w:b/>
              </w:rPr>
              <w:t>Interfész</w:t>
            </w:r>
            <w:proofErr w:type="spellEnd"/>
          </w:p>
        </w:tc>
        <w:tc>
          <w:tcPr>
            <w:tcW w:w="1994" w:type="dxa"/>
          </w:tcPr>
          <w:p w:rsidR="00977AAB" w:rsidRDefault="00BC67D0">
            <w:r>
              <w:rPr>
                <w:b/>
              </w:rPr>
              <w:t>IP-</w:t>
            </w:r>
            <w:proofErr w:type="spellStart"/>
            <w:r>
              <w:rPr>
                <w:b/>
              </w:rPr>
              <w:t>cím</w:t>
            </w:r>
            <w:proofErr w:type="spellEnd"/>
          </w:p>
        </w:tc>
        <w:tc>
          <w:tcPr>
            <w:tcW w:w="1994" w:type="dxa"/>
          </w:tcPr>
          <w:p w:rsidR="00977AAB" w:rsidRDefault="00BC67D0">
            <w:proofErr w:type="spellStart"/>
            <w:r>
              <w:rPr>
                <w:b/>
              </w:rPr>
              <w:t>Maszk</w:t>
            </w:r>
            <w:proofErr w:type="spellEnd"/>
            <w:r>
              <w:rPr>
                <w:b/>
              </w:rPr>
              <w:t xml:space="preserve"> / prefix</w:t>
            </w:r>
          </w:p>
        </w:tc>
        <w:tc>
          <w:tcPr>
            <w:tcW w:w="1994" w:type="dxa"/>
          </w:tcPr>
          <w:p w:rsidR="00977AAB" w:rsidRDefault="00BC67D0">
            <w:proofErr w:type="spellStart"/>
            <w:r>
              <w:rPr>
                <w:b/>
              </w:rPr>
              <w:t>Kapcsolat</w:t>
            </w:r>
            <w:proofErr w:type="spellEnd"/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  <w:r w:rsidR="005D0080">
              <w:t>2811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  <w:r w:rsidR="005D0080">
              <w:t>167.20.20.1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  <w:r w:rsidR="005D0080">
              <w:t>10.20.30.1</w:t>
            </w:r>
          </w:p>
        </w:tc>
        <w:tc>
          <w:tcPr>
            <w:tcW w:w="1994" w:type="dxa"/>
            <w:vAlign w:val="center"/>
          </w:tcPr>
          <w:p w:rsidR="00977AAB" w:rsidRDefault="005D0080">
            <w:r>
              <w:t>255.255.255.0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  <w:proofErr w:type="spellStart"/>
            <w:r w:rsidR="005D0080">
              <w:t>ospf</w:t>
            </w:r>
            <w:proofErr w:type="spellEnd"/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</w:tr>
    </w:tbl>
    <w:p w:rsidR="00977AAB" w:rsidRDefault="00BC67D0">
      <w:proofErr w:type="spellStart"/>
      <w:r>
        <w:t>Főbb</w:t>
      </w:r>
      <w:proofErr w:type="spellEnd"/>
      <w:r>
        <w:t xml:space="preserve"> router-</w:t>
      </w:r>
      <w:proofErr w:type="spellStart"/>
      <w:r>
        <w:t>beállítások</w:t>
      </w:r>
      <w:proofErr w:type="spellEnd"/>
      <w:r>
        <w:t>:</w:t>
      </w:r>
      <w:r>
        <w:br/>
        <w:t>____________________________________________________________________________</w:t>
      </w:r>
      <w:r>
        <w:br/>
        <w:t>____________________________________________________________________________</w:t>
      </w:r>
    </w:p>
    <w:p w:rsidR="00977AAB" w:rsidRDefault="00BC67D0">
      <w:pPr>
        <w:pStyle w:val="Cmsor1"/>
      </w:pPr>
      <w:r>
        <w:t>10. Routing</w:t>
      </w:r>
    </w:p>
    <w:p w:rsidR="00977AAB" w:rsidRDefault="00BC67D0">
      <w:proofErr w:type="spellStart"/>
      <w:r>
        <w:t>Milyen</w:t>
      </w:r>
      <w:proofErr w:type="spellEnd"/>
      <w:r>
        <w:t xml:space="preserve"> routing </w:t>
      </w:r>
      <w:proofErr w:type="spellStart"/>
      <w:r>
        <w:t>megoldást</w:t>
      </w:r>
      <w:proofErr w:type="spellEnd"/>
      <w:r>
        <w:t xml:space="preserve"> </w:t>
      </w:r>
      <w:proofErr w:type="spellStart"/>
      <w:r>
        <w:t>alkalmaztatok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miért</w:t>
      </w:r>
      <w:proofErr w:type="spellEnd"/>
      <w:r>
        <w:t>?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490"/>
        <w:gridCol w:w="2490"/>
        <w:gridCol w:w="2491"/>
        <w:gridCol w:w="2491"/>
      </w:tblGrid>
      <w:tr w:rsidR="00977AAB">
        <w:trPr>
          <w:jc w:val="center"/>
        </w:trPr>
        <w:tc>
          <w:tcPr>
            <w:tcW w:w="2493" w:type="dxa"/>
          </w:tcPr>
          <w:p w:rsidR="00977AAB" w:rsidRDefault="00BC67D0">
            <w:r>
              <w:rPr>
                <w:b/>
              </w:rPr>
              <w:t>Router</w:t>
            </w:r>
          </w:p>
        </w:tc>
        <w:tc>
          <w:tcPr>
            <w:tcW w:w="2493" w:type="dxa"/>
          </w:tcPr>
          <w:p w:rsidR="00977AAB" w:rsidRDefault="00BC67D0">
            <w:proofErr w:type="spellStart"/>
            <w:r>
              <w:rPr>
                <w:b/>
              </w:rPr>
              <w:t>Útvonal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hálózat</w:t>
            </w:r>
            <w:proofErr w:type="spellEnd"/>
          </w:p>
        </w:tc>
        <w:tc>
          <w:tcPr>
            <w:tcW w:w="2493" w:type="dxa"/>
          </w:tcPr>
          <w:p w:rsidR="00977AAB" w:rsidRDefault="00BC67D0">
            <w:proofErr w:type="spellStart"/>
            <w:r>
              <w:rPr>
                <w:b/>
              </w:rPr>
              <w:t>Következő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ugrás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interfész</w:t>
            </w:r>
            <w:proofErr w:type="spellEnd"/>
          </w:p>
        </w:tc>
        <w:tc>
          <w:tcPr>
            <w:tcW w:w="2493" w:type="dxa"/>
          </w:tcPr>
          <w:p w:rsidR="00977AAB" w:rsidRDefault="00BC67D0">
            <w:proofErr w:type="spellStart"/>
            <w:r>
              <w:rPr>
                <w:b/>
              </w:rPr>
              <w:t>Módszer</w:t>
            </w:r>
            <w:proofErr w:type="spellEnd"/>
          </w:p>
        </w:tc>
      </w:tr>
      <w:tr w:rsidR="00977AAB">
        <w:trPr>
          <w:jc w:val="center"/>
        </w:trPr>
        <w:tc>
          <w:tcPr>
            <w:tcW w:w="2493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2493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2493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2493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2493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2493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2493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2493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BC67D0">
            <w:r>
              <w:t xml:space="preserve"> </w:t>
            </w:r>
          </w:p>
        </w:tc>
      </w:tr>
    </w:tbl>
    <w:p w:rsidR="00977AAB" w:rsidRDefault="00BC67D0">
      <w:pPr>
        <w:pStyle w:val="Cmsor1"/>
      </w:pPr>
      <w:r>
        <w:t>11. DHCP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993"/>
        <w:gridCol w:w="1992"/>
        <w:gridCol w:w="1992"/>
        <w:gridCol w:w="1993"/>
        <w:gridCol w:w="1992"/>
      </w:tblGrid>
      <w:tr w:rsidR="00977AAB">
        <w:trPr>
          <w:jc w:val="center"/>
        </w:trPr>
        <w:tc>
          <w:tcPr>
            <w:tcW w:w="1994" w:type="dxa"/>
          </w:tcPr>
          <w:p w:rsidR="00977AAB" w:rsidRDefault="00BC67D0">
            <w:r>
              <w:rPr>
                <w:b/>
              </w:rPr>
              <w:t xml:space="preserve">DHCP </w:t>
            </w:r>
            <w:proofErr w:type="spellStart"/>
            <w:r>
              <w:rPr>
                <w:b/>
              </w:rPr>
              <w:t>hálózat</w:t>
            </w:r>
            <w:proofErr w:type="spellEnd"/>
            <w:r>
              <w:rPr>
                <w:b/>
              </w:rPr>
              <w:t xml:space="preserve"> / VLAN</w:t>
            </w:r>
          </w:p>
        </w:tc>
        <w:tc>
          <w:tcPr>
            <w:tcW w:w="1994" w:type="dxa"/>
          </w:tcPr>
          <w:p w:rsidR="00977AAB" w:rsidRDefault="00BC67D0">
            <w:proofErr w:type="spellStart"/>
            <w:r>
              <w:rPr>
                <w:b/>
              </w:rPr>
              <w:t>Hálózati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cím</w:t>
            </w:r>
            <w:proofErr w:type="spellEnd"/>
          </w:p>
        </w:tc>
        <w:tc>
          <w:tcPr>
            <w:tcW w:w="1994" w:type="dxa"/>
          </w:tcPr>
          <w:p w:rsidR="00977AAB" w:rsidRDefault="00BC67D0">
            <w:proofErr w:type="spellStart"/>
            <w:r>
              <w:rPr>
                <w:b/>
              </w:rPr>
              <w:t>Átjáró</w:t>
            </w:r>
            <w:proofErr w:type="spellEnd"/>
          </w:p>
        </w:tc>
        <w:tc>
          <w:tcPr>
            <w:tcW w:w="1994" w:type="dxa"/>
          </w:tcPr>
          <w:p w:rsidR="00977AAB" w:rsidRDefault="00BC67D0">
            <w:proofErr w:type="spellStart"/>
            <w:r>
              <w:rPr>
                <w:b/>
              </w:rPr>
              <w:t>Kiosztási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tartomány</w:t>
            </w:r>
            <w:proofErr w:type="spellEnd"/>
          </w:p>
        </w:tc>
        <w:tc>
          <w:tcPr>
            <w:tcW w:w="1994" w:type="dxa"/>
          </w:tcPr>
          <w:p w:rsidR="00977AAB" w:rsidRDefault="00BC67D0">
            <w:proofErr w:type="spellStart"/>
            <w:r>
              <w:rPr>
                <w:b/>
              </w:rPr>
              <w:t>Kizárt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címek</w:t>
            </w:r>
            <w:proofErr w:type="spellEnd"/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BC67D0">
            <w:r>
              <w:lastRenderedPageBreak/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</w:tr>
    </w:tbl>
    <w:p w:rsidR="00977AAB" w:rsidRDefault="00BC67D0">
      <w:pPr>
        <w:pStyle w:val="Cmsor1"/>
      </w:pPr>
      <w:r>
        <w:t xml:space="preserve">12. </w:t>
      </w:r>
      <w:proofErr w:type="spellStart"/>
      <w:r>
        <w:t>Hálózati</w:t>
      </w:r>
      <w:proofErr w:type="spellEnd"/>
      <w:r>
        <w:t xml:space="preserve"> </w:t>
      </w:r>
      <w:proofErr w:type="spellStart"/>
      <w:r>
        <w:t>biztonság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hozzáférések</w:t>
      </w:r>
      <w:proofErr w:type="spellEnd"/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992"/>
        <w:gridCol w:w="1992"/>
        <w:gridCol w:w="1993"/>
        <w:gridCol w:w="1993"/>
        <w:gridCol w:w="1992"/>
      </w:tblGrid>
      <w:tr w:rsidR="00977AAB">
        <w:trPr>
          <w:jc w:val="center"/>
        </w:trPr>
        <w:tc>
          <w:tcPr>
            <w:tcW w:w="1994" w:type="dxa"/>
          </w:tcPr>
          <w:p w:rsidR="00977AAB" w:rsidRDefault="00BC67D0">
            <w:proofErr w:type="spellStart"/>
            <w:r>
              <w:rPr>
                <w:b/>
              </w:rPr>
              <w:t>Forrás</w:t>
            </w:r>
            <w:proofErr w:type="spellEnd"/>
          </w:p>
        </w:tc>
        <w:tc>
          <w:tcPr>
            <w:tcW w:w="1994" w:type="dxa"/>
          </w:tcPr>
          <w:p w:rsidR="00977AAB" w:rsidRDefault="00BC67D0">
            <w:proofErr w:type="spellStart"/>
            <w:r>
              <w:rPr>
                <w:b/>
              </w:rPr>
              <w:t>Cél</w:t>
            </w:r>
            <w:proofErr w:type="spellEnd"/>
          </w:p>
        </w:tc>
        <w:tc>
          <w:tcPr>
            <w:tcW w:w="1994" w:type="dxa"/>
          </w:tcPr>
          <w:p w:rsidR="00977AAB" w:rsidRDefault="00BC67D0">
            <w:proofErr w:type="spellStart"/>
            <w:r>
              <w:rPr>
                <w:b/>
              </w:rPr>
              <w:t>Engedélyezett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tiltott</w:t>
            </w:r>
            <w:proofErr w:type="spellEnd"/>
          </w:p>
        </w:tc>
        <w:tc>
          <w:tcPr>
            <w:tcW w:w="1994" w:type="dxa"/>
          </w:tcPr>
          <w:p w:rsidR="00977AAB" w:rsidRDefault="00BC67D0">
            <w:proofErr w:type="spellStart"/>
            <w:r>
              <w:rPr>
                <w:b/>
              </w:rPr>
              <w:t>Megoldás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szabály</w:t>
            </w:r>
            <w:proofErr w:type="spellEnd"/>
          </w:p>
        </w:tc>
        <w:tc>
          <w:tcPr>
            <w:tcW w:w="1994" w:type="dxa"/>
          </w:tcPr>
          <w:p w:rsidR="00977AAB" w:rsidRDefault="00BC67D0">
            <w:proofErr w:type="spellStart"/>
            <w:r>
              <w:rPr>
                <w:b/>
              </w:rPr>
              <w:t>Indoklás</w:t>
            </w:r>
            <w:proofErr w:type="spellEnd"/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</w:tr>
    </w:tbl>
    <w:p w:rsidR="00977AAB" w:rsidRDefault="00BC67D0">
      <w:pPr>
        <w:pStyle w:val="Cmsor1"/>
      </w:pPr>
      <w:r>
        <w:t xml:space="preserve">13. </w:t>
      </w:r>
      <w:proofErr w:type="spellStart"/>
      <w:r>
        <w:t>Szerverek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szolgáltatások</w:t>
      </w:r>
      <w:proofErr w:type="spellEnd"/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992"/>
        <w:gridCol w:w="1993"/>
        <w:gridCol w:w="1992"/>
        <w:gridCol w:w="1992"/>
        <w:gridCol w:w="1993"/>
      </w:tblGrid>
      <w:tr w:rsidR="00977AAB">
        <w:trPr>
          <w:jc w:val="center"/>
        </w:trPr>
        <w:tc>
          <w:tcPr>
            <w:tcW w:w="1994" w:type="dxa"/>
          </w:tcPr>
          <w:p w:rsidR="00977AAB" w:rsidRDefault="00BC67D0">
            <w:proofErr w:type="spellStart"/>
            <w:r>
              <w:rPr>
                <w:b/>
              </w:rPr>
              <w:t>Szerver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szolgáltatás</w:t>
            </w:r>
            <w:proofErr w:type="spellEnd"/>
          </w:p>
        </w:tc>
        <w:tc>
          <w:tcPr>
            <w:tcW w:w="1994" w:type="dxa"/>
          </w:tcPr>
          <w:p w:rsidR="00977AAB" w:rsidRDefault="00BC67D0">
            <w:r>
              <w:rPr>
                <w:b/>
              </w:rPr>
              <w:t>IP-</w:t>
            </w:r>
            <w:proofErr w:type="spellStart"/>
            <w:r>
              <w:rPr>
                <w:b/>
              </w:rPr>
              <w:t>cím</w:t>
            </w:r>
            <w:proofErr w:type="spellEnd"/>
          </w:p>
        </w:tc>
        <w:tc>
          <w:tcPr>
            <w:tcW w:w="1994" w:type="dxa"/>
          </w:tcPr>
          <w:p w:rsidR="00977AAB" w:rsidRDefault="00BC67D0">
            <w:proofErr w:type="spellStart"/>
            <w:r>
              <w:rPr>
                <w:b/>
              </w:rPr>
              <w:t>Telephely</w:t>
            </w:r>
            <w:proofErr w:type="spellEnd"/>
          </w:p>
        </w:tc>
        <w:tc>
          <w:tcPr>
            <w:tcW w:w="1994" w:type="dxa"/>
          </w:tcPr>
          <w:p w:rsidR="00977AAB" w:rsidRDefault="00BC67D0">
            <w:proofErr w:type="spellStart"/>
            <w:r>
              <w:rPr>
                <w:b/>
              </w:rPr>
              <w:t>Funkció</w:t>
            </w:r>
            <w:proofErr w:type="spellEnd"/>
          </w:p>
        </w:tc>
        <w:tc>
          <w:tcPr>
            <w:tcW w:w="1994" w:type="dxa"/>
          </w:tcPr>
          <w:p w:rsidR="00977AAB" w:rsidRDefault="00BC67D0">
            <w:proofErr w:type="spellStart"/>
            <w:r>
              <w:rPr>
                <w:b/>
              </w:rPr>
              <w:t>Elérhetőség</w:t>
            </w:r>
            <w:proofErr w:type="spellEnd"/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  <w:proofErr w:type="spellStart"/>
            <w:r w:rsidR="005D0080">
              <w:t>pt</w:t>
            </w:r>
            <w:proofErr w:type="spellEnd"/>
            <w:r w:rsidR="005D0080">
              <w:t xml:space="preserve"> server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  <w:r w:rsidR="005D0080">
              <w:t>168.30.20.</w:t>
            </w:r>
            <w:r w:rsidR="00C40B87">
              <w:t>2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  <w:r w:rsidR="00C40B87">
              <w:t>streaming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994" w:type="dxa"/>
            <w:vAlign w:val="center"/>
          </w:tcPr>
          <w:p w:rsidR="00977AAB" w:rsidRDefault="00BC67D0">
            <w:r>
              <w:t xml:space="preserve"> </w:t>
            </w:r>
          </w:p>
        </w:tc>
      </w:tr>
    </w:tbl>
    <w:p w:rsidR="00977AAB" w:rsidRDefault="00BC67D0">
      <w:pPr>
        <w:pStyle w:val="Cmsor1"/>
      </w:pPr>
      <w:r>
        <w:t xml:space="preserve">14. </w:t>
      </w:r>
      <w:proofErr w:type="spellStart"/>
      <w:r>
        <w:t>Tesztelési</w:t>
      </w:r>
      <w:proofErr w:type="spellEnd"/>
      <w:r>
        <w:t xml:space="preserve"> </w:t>
      </w:r>
      <w:proofErr w:type="spellStart"/>
      <w:r>
        <w:t>terv</w:t>
      </w:r>
      <w:proofErr w:type="spellEnd"/>
    </w:p>
    <w:p w:rsidR="00977AAB" w:rsidRDefault="00BC67D0">
      <w:r>
        <w:t xml:space="preserve">A </w:t>
      </w:r>
      <w:proofErr w:type="spellStart"/>
      <w:r>
        <w:t>működést</w:t>
      </w:r>
      <w:proofErr w:type="spellEnd"/>
      <w:r>
        <w:t xml:space="preserve"> ping, tracert </w:t>
      </w:r>
      <w:proofErr w:type="spellStart"/>
      <w:r>
        <w:t>és</w:t>
      </w:r>
      <w:proofErr w:type="spellEnd"/>
      <w:r>
        <w:t xml:space="preserve"> </w:t>
      </w:r>
      <w:proofErr w:type="spellStart"/>
      <w:r>
        <w:t>szükség</w:t>
      </w:r>
      <w:proofErr w:type="spellEnd"/>
      <w:r>
        <w:t xml:space="preserve"> </w:t>
      </w:r>
      <w:proofErr w:type="spellStart"/>
      <w:r>
        <w:t>esetén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Packet Tracer </w:t>
      </w:r>
      <w:proofErr w:type="spellStart"/>
      <w:r>
        <w:t>eszközökkel</w:t>
      </w:r>
      <w:proofErr w:type="spellEnd"/>
      <w:r>
        <w:t xml:space="preserve"> </w:t>
      </w:r>
      <w:proofErr w:type="spellStart"/>
      <w:r>
        <w:t>bizonyítsátok</w:t>
      </w:r>
      <w:proofErr w:type="spellEnd"/>
      <w:r>
        <w:t>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660"/>
        <w:gridCol w:w="1660"/>
        <w:gridCol w:w="1659"/>
        <w:gridCol w:w="1661"/>
        <w:gridCol w:w="1661"/>
        <w:gridCol w:w="1661"/>
      </w:tblGrid>
      <w:tr w:rsidR="00977AAB">
        <w:trPr>
          <w:jc w:val="center"/>
        </w:trPr>
        <w:tc>
          <w:tcPr>
            <w:tcW w:w="1662" w:type="dxa"/>
          </w:tcPr>
          <w:p w:rsidR="00977AAB" w:rsidRDefault="00BC67D0">
            <w:proofErr w:type="spellStart"/>
            <w:r>
              <w:rPr>
                <w:b/>
              </w:rPr>
              <w:t>Teszt</w:t>
            </w:r>
            <w:proofErr w:type="spellEnd"/>
          </w:p>
        </w:tc>
        <w:tc>
          <w:tcPr>
            <w:tcW w:w="1662" w:type="dxa"/>
          </w:tcPr>
          <w:p w:rsidR="00977AAB" w:rsidRDefault="00BC67D0">
            <w:proofErr w:type="spellStart"/>
            <w:r>
              <w:rPr>
                <w:b/>
              </w:rPr>
              <w:t>Forrás</w:t>
            </w:r>
            <w:proofErr w:type="spellEnd"/>
          </w:p>
        </w:tc>
        <w:tc>
          <w:tcPr>
            <w:tcW w:w="1662" w:type="dxa"/>
          </w:tcPr>
          <w:p w:rsidR="00977AAB" w:rsidRDefault="00BC67D0">
            <w:proofErr w:type="spellStart"/>
            <w:r>
              <w:rPr>
                <w:b/>
              </w:rPr>
              <w:t>Cél</w:t>
            </w:r>
            <w:proofErr w:type="spellEnd"/>
          </w:p>
        </w:tc>
        <w:tc>
          <w:tcPr>
            <w:tcW w:w="1662" w:type="dxa"/>
          </w:tcPr>
          <w:p w:rsidR="00977AAB" w:rsidRDefault="00BC67D0">
            <w:proofErr w:type="spellStart"/>
            <w:r>
              <w:rPr>
                <w:b/>
              </w:rPr>
              <w:t>Elvárt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eredmény</w:t>
            </w:r>
            <w:proofErr w:type="spellEnd"/>
          </w:p>
        </w:tc>
        <w:tc>
          <w:tcPr>
            <w:tcW w:w="1662" w:type="dxa"/>
          </w:tcPr>
          <w:p w:rsidR="00977AAB" w:rsidRDefault="00BC67D0">
            <w:proofErr w:type="spellStart"/>
            <w:r>
              <w:rPr>
                <w:b/>
              </w:rPr>
              <w:t>Tényleges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eredmény</w:t>
            </w:r>
            <w:proofErr w:type="spellEnd"/>
          </w:p>
        </w:tc>
        <w:tc>
          <w:tcPr>
            <w:tcW w:w="1662" w:type="dxa"/>
          </w:tcPr>
          <w:p w:rsidR="00977AAB" w:rsidRDefault="00BC67D0">
            <w:proofErr w:type="spellStart"/>
            <w:r>
              <w:rPr>
                <w:b/>
              </w:rPr>
              <w:t>Sikeres</w:t>
            </w:r>
            <w:proofErr w:type="spellEnd"/>
            <w:r>
              <w:rPr>
                <w:b/>
              </w:rPr>
              <w:t>?</w:t>
            </w:r>
          </w:p>
        </w:tc>
      </w:tr>
      <w:tr w:rsidR="00977AAB">
        <w:trPr>
          <w:jc w:val="center"/>
        </w:trPr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</w:tr>
    </w:tbl>
    <w:p w:rsidR="00977AAB" w:rsidRDefault="00BC67D0">
      <w:pPr>
        <w:pStyle w:val="Cmsor1"/>
      </w:pPr>
      <w:r>
        <w:t xml:space="preserve">15. </w:t>
      </w:r>
      <w:proofErr w:type="spellStart"/>
      <w:r>
        <w:t>Hibakeresési</w:t>
      </w:r>
      <w:proofErr w:type="spellEnd"/>
      <w:r>
        <w:t xml:space="preserve"> </w:t>
      </w:r>
      <w:proofErr w:type="spellStart"/>
      <w:r>
        <w:t>feladat</w:t>
      </w:r>
      <w:proofErr w:type="spellEnd"/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1"/>
        <w:gridCol w:w="1660"/>
        <w:gridCol w:w="1660"/>
        <w:gridCol w:w="1659"/>
        <w:gridCol w:w="1660"/>
      </w:tblGrid>
      <w:tr w:rsidR="00977AAB">
        <w:trPr>
          <w:jc w:val="center"/>
        </w:trPr>
        <w:tc>
          <w:tcPr>
            <w:tcW w:w="1662" w:type="dxa"/>
          </w:tcPr>
          <w:p w:rsidR="00977AAB" w:rsidRDefault="00BC67D0">
            <w:proofErr w:type="spellStart"/>
            <w:r>
              <w:rPr>
                <w:b/>
              </w:rPr>
              <w:t>Hibajelenség</w:t>
            </w:r>
            <w:proofErr w:type="spellEnd"/>
          </w:p>
        </w:tc>
        <w:tc>
          <w:tcPr>
            <w:tcW w:w="1662" w:type="dxa"/>
          </w:tcPr>
          <w:p w:rsidR="00977AAB" w:rsidRDefault="00BC67D0">
            <w:proofErr w:type="spellStart"/>
            <w:r>
              <w:rPr>
                <w:b/>
              </w:rPr>
              <w:t>Feltételezett</w:t>
            </w:r>
            <w:proofErr w:type="spellEnd"/>
            <w:r>
              <w:rPr>
                <w:b/>
              </w:rPr>
              <w:t xml:space="preserve"> ok</w:t>
            </w:r>
          </w:p>
        </w:tc>
        <w:tc>
          <w:tcPr>
            <w:tcW w:w="1662" w:type="dxa"/>
          </w:tcPr>
          <w:p w:rsidR="00977AAB" w:rsidRDefault="00BC67D0">
            <w:proofErr w:type="spellStart"/>
            <w:r>
              <w:rPr>
                <w:b/>
              </w:rPr>
              <w:t>Vizsgálat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parancs</w:t>
            </w:r>
            <w:proofErr w:type="spellEnd"/>
          </w:p>
        </w:tc>
        <w:tc>
          <w:tcPr>
            <w:tcW w:w="1662" w:type="dxa"/>
          </w:tcPr>
          <w:p w:rsidR="00977AAB" w:rsidRDefault="00BC67D0">
            <w:proofErr w:type="spellStart"/>
            <w:r>
              <w:rPr>
                <w:b/>
              </w:rPr>
              <w:t>Megtalált</w:t>
            </w:r>
            <w:proofErr w:type="spellEnd"/>
            <w:r>
              <w:rPr>
                <w:b/>
              </w:rPr>
              <w:t xml:space="preserve"> ok</w:t>
            </w:r>
          </w:p>
        </w:tc>
        <w:tc>
          <w:tcPr>
            <w:tcW w:w="1662" w:type="dxa"/>
          </w:tcPr>
          <w:p w:rsidR="00977AAB" w:rsidRDefault="00BC67D0">
            <w:proofErr w:type="spellStart"/>
            <w:r>
              <w:rPr>
                <w:b/>
              </w:rPr>
              <w:t>Javítás</w:t>
            </w:r>
            <w:proofErr w:type="spellEnd"/>
          </w:p>
        </w:tc>
        <w:tc>
          <w:tcPr>
            <w:tcW w:w="1662" w:type="dxa"/>
          </w:tcPr>
          <w:p w:rsidR="00977AAB" w:rsidRDefault="00BC67D0">
            <w:proofErr w:type="spellStart"/>
            <w:r>
              <w:rPr>
                <w:b/>
              </w:rPr>
              <w:t>Ellenőrzés</w:t>
            </w:r>
            <w:proofErr w:type="spellEnd"/>
          </w:p>
        </w:tc>
      </w:tr>
      <w:tr w:rsidR="00977AAB">
        <w:trPr>
          <w:jc w:val="center"/>
        </w:trPr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977AAB"/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662" w:type="dxa"/>
            <w:vAlign w:val="center"/>
          </w:tcPr>
          <w:p w:rsidR="00977AAB" w:rsidRDefault="00BC67D0">
            <w:r>
              <w:lastRenderedPageBreak/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1662" w:type="dxa"/>
            <w:vAlign w:val="center"/>
          </w:tcPr>
          <w:p w:rsidR="00977AAB" w:rsidRDefault="00BC67D0">
            <w:r>
              <w:t xml:space="preserve"> </w:t>
            </w:r>
          </w:p>
        </w:tc>
      </w:tr>
    </w:tbl>
    <w:p w:rsidR="00977AAB" w:rsidRDefault="00BC67D0">
      <w:pPr>
        <w:pStyle w:val="Cmsor1"/>
      </w:pPr>
      <w:r>
        <w:t xml:space="preserve">16. </w:t>
      </w:r>
      <w:proofErr w:type="spellStart"/>
      <w:r>
        <w:t>Konfiguráció</w:t>
      </w:r>
      <w:proofErr w:type="spellEnd"/>
      <w:r>
        <w:t xml:space="preserve"> </w:t>
      </w:r>
      <w:proofErr w:type="spellStart"/>
      <w:r>
        <w:t>ellenőrzése</w:t>
      </w:r>
      <w:proofErr w:type="spellEnd"/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321"/>
        <w:gridCol w:w="3320"/>
        <w:gridCol w:w="3321"/>
      </w:tblGrid>
      <w:tr w:rsidR="00977AAB">
        <w:trPr>
          <w:jc w:val="center"/>
        </w:trPr>
        <w:tc>
          <w:tcPr>
            <w:tcW w:w="3324" w:type="dxa"/>
          </w:tcPr>
          <w:p w:rsidR="00977AAB" w:rsidRDefault="00BC67D0">
            <w:proofErr w:type="spellStart"/>
            <w:r>
              <w:rPr>
                <w:b/>
              </w:rPr>
              <w:t>Ellenőrzési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pont</w:t>
            </w:r>
            <w:proofErr w:type="spellEnd"/>
          </w:p>
        </w:tc>
        <w:tc>
          <w:tcPr>
            <w:tcW w:w="3324" w:type="dxa"/>
          </w:tcPr>
          <w:p w:rsidR="00977AAB" w:rsidRDefault="00BC67D0">
            <w:proofErr w:type="spellStart"/>
            <w:r>
              <w:rPr>
                <w:b/>
              </w:rPr>
              <w:t>Igen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Nem</w:t>
            </w:r>
            <w:proofErr w:type="spellEnd"/>
          </w:p>
        </w:tc>
        <w:tc>
          <w:tcPr>
            <w:tcW w:w="3324" w:type="dxa"/>
          </w:tcPr>
          <w:p w:rsidR="00977AAB" w:rsidRDefault="00BC67D0">
            <w:proofErr w:type="spellStart"/>
            <w:r>
              <w:rPr>
                <w:b/>
              </w:rPr>
              <w:t>Bizonyíték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megjegyzés</w:t>
            </w:r>
            <w:proofErr w:type="spellEnd"/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</w:tr>
    </w:tbl>
    <w:p w:rsidR="00977AAB" w:rsidRDefault="00BC67D0">
      <w:pPr>
        <w:pStyle w:val="Cmsor1"/>
      </w:pPr>
      <w:r>
        <w:t xml:space="preserve">17. </w:t>
      </w:r>
      <w:proofErr w:type="spellStart"/>
      <w:r>
        <w:t>Csapatmunka</w:t>
      </w:r>
      <w:proofErr w:type="spellEnd"/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321"/>
        <w:gridCol w:w="3321"/>
        <w:gridCol w:w="3320"/>
      </w:tblGrid>
      <w:tr w:rsidR="00977AAB">
        <w:trPr>
          <w:jc w:val="center"/>
        </w:trPr>
        <w:tc>
          <w:tcPr>
            <w:tcW w:w="3324" w:type="dxa"/>
          </w:tcPr>
          <w:p w:rsidR="00977AAB" w:rsidRDefault="00BC67D0">
            <w:proofErr w:type="spellStart"/>
            <w:r>
              <w:rPr>
                <w:b/>
              </w:rPr>
              <w:t>Csapattag</w:t>
            </w:r>
            <w:proofErr w:type="spellEnd"/>
          </w:p>
        </w:tc>
        <w:tc>
          <w:tcPr>
            <w:tcW w:w="3324" w:type="dxa"/>
          </w:tcPr>
          <w:p w:rsidR="00977AAB" w:rsidRDefault="00BC67D0">
            <w:proofErr w:type="spellStart"/>
            <w:r>
              <w:rPr>
                <w:b/>
              </w:rPr>
              <w:t>Feladat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felelősségi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kör</w:t>
            </w:r>
            <w:proofErr w:type="spellEnd"/>
          </w:p>
        </w:tc>
        <w:tc>
          <w:tcPr>
            <w:tcW w:w="3324" w:type="dxa"/>
          </w:tcPr>
          <w:p w:rsidR="00977AAB" w:rsidRDefault="00BC67D0">
            <w:proofErr w:type="spellStart"/>
            <w:r>
              <w:rPr>
                <w:b/>
              </w:rPr>
              <w:t>Elvégzett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munka</w:t>
            </w:r>
            <w:proofErr w:type="spellEnd"/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  <w:proofErr w:type="spellStart"/>
            <w:r w:rsidR="00C40B87">
              <w:t>K.Niki</w:t>
            </w:r>
            <w:proofErr w:type="spellEnd"/>
          </w:p>
        </w:tc>
        <w:tc>
          <w:tcPr>
            <w:tcW w:w="3324" w:type="dxa"/>
            <w:vAlign w:val="center"/>
          </w:tcPr>
          <w:p w:rsidR="00977AAB" w:rsidRDefault="00C40B87">
            <w:proofErr w:type="spellStart"/>
            <w:r>
              <w:t>szinpad</w:t>
            </w:r>
            <w:proofErr w:type="spellEnd"/>
            <w:r w:rsidR="00BC67D0"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  <w:proofErr w:type="spellStart"/>
            <w:r w:rsidR="00C40B87">
              <w:t>helyes</w:t>
            </w:r>
            <w:proofErr w:type="spellEnd"/>
            <w:r w:rsidR="00C40B87">
              <w:t xml:space="preserve"> </w:t>
            </w:r>
            <w:proofErr w:type="spellStart"/>
            <w:r w:rsidR="00C40B87">
              <w:t>hálózat</w:t>
            </w:r>
            <w:proofErr w:type="spellEnd"/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  <w:proofErr w:type="spellStart"/>
            <w:r w:rsidR="00C40B87">
              <w:t>T.Alex</w:t>
            </w:r>
            <w:proofErr w:type="spellEnd"/>
          </w:p>
        </w:tc>
        <w:tc>
          <w:tcPr>
            <w:tcW w:w="3324" w:type="dxa"/>
            <w:vAlign w:val="center"/>
          </w:tcPr>
          <w:p w:rsidR="00977AAB" w:rsidRDefault="00C40B87">
            <w:proofErr w:type="spellStart"/>
            <w:r>
              <w:t>főépület</w:t>
            </w:r>
            <w:proofErr w:type="spellEnd"/>
            <w:r w:rsidR="00BC67D0"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  <w:proofErr w:type="spellStart"/>
            <w:r w:rsidR="00C40B87">
              <w:t>helyes</w:t>
            </w:r>
            <w:proofErr w:type="spellEnd"/>
            <w:r w:rsidR="00C40B87">
              <w:t xml:space="preserve"> </w:t>
            </w:r>
            <w:proofErr w:type="spellStart"/>
            <w:r w:rsidR="00C40B87">
              <w:t>hálózat</w:t>
            </w:r>
            <w:proofErr w:type="spellEnd"/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  <w:proofErr w:type="spellStart"/>
            <w:r w:rsidR="00C40B87">
              <w:t>H.Arnold</w:t>
            </w:r>
            <w:proofErr w:type="spellEnd"/>
          </w:p>
        </w:tc>
        <w:tc>
          <w:tcPr>
            <w:tcW w:w="3324" w:type="dxa"/>
            <w:vAlign w:val="center"/>
          </w:tcPr>
          <w:p w:rsidR="00977AAB" w:rsidRDefault="00C40B87">
            <w:proofErr w:type="spellStart"/>
            <w:r>
              <w:t>művészbejáró</w:t>
            </w:r>
            <w:proofErr w:type="spellEnd"/>
            <w:r w:rsidR="00BC67D0"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  <w:proofErr w:type="spellStart"/>
            <w:r w:rsidR="00C40B87">
              <w:t>helyes</w:t>
            </w:r>
            <w:proofErr w:type="spellEnd"/>
            <w:r w:rsidR="00C40B87">
              <w:t xml:space="preserve"> </w:t>
            </w:r>
            <w:proofErr w:type="spellStart"/>
            <w:r w:rsidR="00C40B87">
              <w:t>hálózat</w:t>
            </w:r>
            <w:proofErr w:type="spellEnd"/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</w:tr>
    </w:tbl>
    <w:p w:rsidR="00977AAB" w:rsidRDefault="00BC67D0">
      <w:pPr>
        <w:pStyle w:val="Cmsor1"/>
      </w:pPr>
      <w:r>
        <w:t xml:space="preserve">18. </w:t>
      </w:r>
      <w:proofErr w:type="spellStart"/>
      <w:r>
        <w:t>Problémák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megoldások</w:t>
      </w:r>
      <w:proofErr w:type="spellEnd"/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490"/>
        <w:gridCol w:w="2490"/>
        <w:gridCol w:w="2491"/>
        <w:gridCol w:w="2491"/>
      </w:tblGrid>
      <w:tr w:rsidR="00977AAB">
        <w:trPr>
          <w:jc w:val="center"/>
        </w:trPr>
        <w:tc>
          <w:tcPr>
            <w:tcW w:w="2493" w:type="dxa"/>
          </w:tcPr>
          <w:p w:rsidR="00977AAB" w:rsidRDefault="00BC67D0">
            <w:proofErr w:type="spellStart"/>
            <w:r>
              <w:rPr>
                <w:b/>
              </w:rPr>
              <w:t>Probléma</w:t>
            </w:r>
            <w:proofErr w:type="spellEnd"/>
          </w:p>
        </w:tc>
        <w:tc>
          <w:tcPr>
            <w:tcW w:w="2493" w:type="dxa"/>
          </w:tcPr>
          <w:p w:rsidR="00977AAB" w:rsidRDefault="00BC67D0">
            <w:proofErr w:type="spellStart"/>
            <w:r>
              <w:rPr>
                <w:b/>
              </w:rPr>
              <w:t>Hogyan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vettük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észre</w:t>
            </w:r>
            <w:proofErr w:type="spellEnd"/>
            <w:r>
              <w:rPr>
                <w:b/>
              </w:rPr>
              <w:t>?</w:t>
            </w:r>
          </w:p>
        </w:tc>
        <w:tc>
          <w:tcPr>
            <w:tcW w:w="2493" w:type="dxa"/>
          </w:tcPr>
          <w:p w:rsidR="00977AAB" w:rsidRDefault="00BC67D0">
            <w:proofErr w:type="spellStart"/>
            <w:r>
              <w:rPr>
                <w:b/>
              </w:rPr>
              <w:t>Megoldás</w:t>
            </w:r>
            <w:proofErr w:type="spellEnd"/>
          </w:p>
        </w:tc>
        <w:tc>
          <w:tcPr>
            <w:tcW w:w="2493" w:type="dxa"/>
          </w:tcPr>
          <w:p w:rsidR="00977AAB" w:rsidRDefault="00BC67D0">
            <w:proofErr w:type="spellStart"/>
            <w:r>
              <w:rPr>
                <w:b/>
              </w:rPr>
              <w:t>Tanulság</w:t>
            </w:r>
            <w:proofErr w:type="spellEnd"/>
          </w:p>
        </w:tc>
      </w:tr>
      <w:tr w:rsidR="00977AAB">
        <w:trPr>
          <w:jc w:val="center"/>
        </w:trPr>
        <w:tc>
          <w:tcPr>
            <w:tcW w:w="2493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2493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2493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2493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2493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2493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2493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2493" w:type="dxa"/>
            <w:vAlign w:val="center"/>
          </w:tcPr>
          <w:p w:rsidR="00977AAB" w:rsidRDefault="00BC67D0">
            <w:r>
              <w:t xml:space="preserve"> </w:t>
            </w:r>
          </w:p>
        </w:tc>
      </w:tr>
    </w:tbl>
    <w:p w:rsidR="00977AAB" w:rsidRDefault="00BC67D0">
      <w:pPr>
        <w:pStyle w:val="Cmsor1"/>
      </w:pPr>
      <w:r>
        <w:t xml:space="preserve">19.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összegzése</w:t>
      </w:r>
      <w:proofErr w:type="spellEnd"/>
    </w:p>
    <w:p w:rsidR="00977AAB" w:rsidRDefault="00BC67D0">
      <w:proofErr w:type="spellStart"/>
      <w:r>
        <w:t>Mit</w:t>
      </w:r>
      <w:proofErr w:type="spellEnd"/>
      <w:r>
        <w:t xml:space="preserve"> </w:t>
      </w:r>
      <w:proofErr w:type="spellStart"/>
      <w:r>
        <w:t>valósítottatok</w:t>
      </w:r>
      <w:proofErr w:type="spellEnd"/>
      <w:r>
        <w:t xml:space="preserve"> meg? </w:t>
      </w:r>
      <w:proofErr w:type="spellStart"/>
      <w:r>
        <w:t>Milyen</w:t>
      </w:r>
      <w:proofErr w:type="spellEnd"/>
      <w:r>
        <w:t xml:space="preserve"> </w:t>
      </w:r>
      <w:proofErr w:type="spellStart"/>
      <w:r>
        <w:t>problémákat</w:t>
      </w:r>
      <w:proofErr w:type="spellEnd"/>
      <w:r>
        <w:t xml:space="preserve"> </w:t>
      </w:r>
      <w:proofErr w:type="spellStart"/>
      <w:r>
        <w:t>oldottatok</w:t>
      </w:r>
      <w:proofErr w:type="spellEnd"/>
      <w:r>
        <w:t xml:space="preserve"> meg? </w:t>
      </w:r>
      <w:proofErr w:type="spellStart"/>
      <w:r>
        <w:t>Mit</w:t>
      </w:r>
      <w:proofErr w:type="spellEnd"/>
      <w:r>
        <w:t xml:space="preserve"> </w:t>
      </w:r>
      <w:proofErr w:type="spellStart"/>
      <w:r>
        <w:t>tanultatok</w:t>
      </w:r>
      <w:proofErr w:type="spellEnd"/>
      <w:r>
        <w:t xml:space="preserve"> a </w:t>
      </w:r>
      <w:proofErr w:type="spellStart"/>
      <w:r>
        <w:t>projektből</w:t>
      </w:r>
      <w:proofErr w:type="spellEnd"/>
      <w:r>
        <w:t>?</w:t>
      </w:r>
    </w:p>
    <w:p w:rsidR="00977AAB" w:rsidRDefault="00BC67D0">
      <w:r>
        <w:t>_</w:t>
      </w:r>
      <w:proofErr w:type="spellStart"/>
      <w:r w:rsidR="00C40B87">
        <w:t>egy</w:t>
      </w:r>
      <w:proofErr w:type="spellEnd"/>
      <w:r w:rsidR="00C40B87">
        <w:t xml:space="preserve"> </w:t>
      </w:r>
      <w:proofErr w:type="spellStart"/>
      <w:r w:rsidR="00C40B87">
        <w:t>helyesen</w:t>
      </w:r>
      <w:proofErr w:type="spellEnd"/>
      <w:r w:rsidR="00C40B87">
        <w:t xml:space="preserve"> </w:t>
      </w:r>
      <w:proofErr w:type="spellStart"/>
      <w:r w:rsidR="00C40B87">
        <w:t>működő</w:t>
      </w:r>
      <w:proofErr w:type="spellEnd"/>
      <w:r w:rsidR="00C40B87">
        <w:t xml:space="preserve"> </w:t>
      </w:r>
      <w:proofErr w:type="spellStart"/>
      <w:r w:rsidR="00C40B87">
        <w:t>hibátlan</w:t>
      </w:r>
      <w:proofErr w:type="spellEnd"/>
      <w:r w:rsidR="00C40B87">
        <w:t xml:space="preserve"> </w:t>
      </w:r>
      <w:proofErr w:type="spellStart"/>
      <w:r w:rsidR="00C40B87">
        <w:t>topológiájú</w:t>
      </w:r>
      <w:proofErr w:type="spellEnd"/>
      <w:r w:rsidR="00C40B87">
        <w:t xml:space="preserve"> </w:t>
      </w:r>
      <w:proofErr w:type="spellStart"/>
      <w:r w:rsidR="00C40B87">
        <w:t>hálózatot</w:t>
      </w:r>
      <w:proofErr w:type="spellEnd"/>
      <w:r w:rsidR="00C40B87">
        <w:t xml:space="preserve"> </w:t>
      </w:r>
      <w:proofErr w:type="spellStart"/>
      <w:r w:rsidR="00C40B87">
        <w:t>hoztunk</w:t>
      </w:r>
      <w:proofErr w:type="spellEnd"/>
      <w:r w:rsidR="00C40B87">
        <w:t xml:space="preserve"> </w:t>
      </w:r>
      <w:proofErr w:type="spellStart"/>
      <w:r w:rsidR="00C40B87">
        <w:t>létre</w:t>
      </w:r>
      <w:proofErr w:type="spellEnd"/>
      <w:r w:rsidR="00C40B87">
        <w:t>.</w:t>
      </w:r>
      <w:r>
        <w:t>______________________________________________________</w:t>
      </w:r>
      <w:r>
        <w:br/>
        <w:t>____________________________________________________________________________</w:t>
      </w:r>
      <w:r>
        <w:br/>
        <w:t>____________________________________________________________________________</w:t>
      </w:r>
      <w:r>
        <w:br/>
        <w:t>____________________________________________________________________________</w:t>
      </w:r>
      <w:r>
        <w:br/>
        <w:t>____________________________________________________________________________</w:t>
      </w:r>
      <w:r>
        <w:br/>
      </w:r>
      <w:r>
        <w:lastRenderedPageBreak/>
        <w:t>____________________________________________________________________________</w:t>
      </w:r>
      <w:r>
        <w:br/>
      </w:r>
    </w:p>
    <w:p w:rsidR="00977AAB" w:rsidRDefault="00BC67D0">
      <w:pPr>
        <w:pStyle w:val="Cmsor1"/>
      </w:pPr>
      <w:r>
        <w:t xml:space="preserve">20. </w:t>
      </w:r>
      <w:proofErr w:type="spellStart"/>
      <w:r>
        <w:t>Mellékletek</w:t>
      </w:r>
      <w:proofErr w:type="spellEnd"/>
      <w:r>
        <w:t xml:space="preserve"> / </w:t>
      </w:r>
      <w:proofErr w:type="spellStart"/>
      <w:r>
        <w:t>bizonyítékok</w:t>
      </w:r>
      <w:proofErr w:type="spellEnd"/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321"/>
        <w:gridCol w:w="3321"/>
        <w:gridCol w:w="3320"/>
      </w:tblGrid>
      <w:tr w:rsidR="00977AAB">
        <w:trPr>
          <w:jc w:val="center"/>
        </w:trPr>
        <w:tc>
          <w:tcPr>
            <w:tcW w:w="3324" w:type="dxa"/>
          </w:tcPr>
          <w:p w:rsidR="00977AAB" w:rsidRDefault="00BC67D0">
            <w:proofErr w:type="spellStart"/>
            <w:r>
              <w:rPr>
                <w:b/>
              </w:rPr>
              <w:t>Melléklet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száma</w:t>
            </w:r>
            <w:proofErr w:type="spellEnd"/>
          </w:p>
        </w:tc>
        <w:tc>
          <w:tcPr>
            <w:tcW w:w="3324" w:type="dxa"/>
          </w:tcPr>
          <w:p w:rsidR="00977AAB" w:rsidRDefault="00BC67D0">
            <w:proofErr w:type="spellStart"/>
            <w:r>
              <w:rPr>
                <w:b/>
              </w:rPr>
              <w:t>Megnevezés</w:t>
            </w:r>
            <w:proofErr w:type="spellEnd"/>
          </w:p>
        </w:tc>
        <w:tc>
          <w:tcPr>
            <w:tcW w:w="3324" w:type="dxa"/>
          </w:tcPr>
          <w:p w:rsidR="00977AAB" w:rsidRDefault="00BC67D0">
            <w:proofErr w:type="spellStart"/>
            <w:r>
              <w:rPr>
                <w:b/>
              </w:rPr>
              <w:t>Mit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bizonyít</w:t>
            </w:r>
            <w:proofErr w:type="spellEnd"/>
            <w:r>
              <w:rPr>
                <w:b/>
              </w:rPr>
              <w:t>?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  <w:r w:rsidR="00C40B87">
              <w:t>1</w:t>
            </w:r>
          </w:p>
        </w:tc>
        <w:tc>
          <w:tcPr>
            <w:tcW w:w="3324" w:type="dxa"/>
            <w:vAlign w:val="center"/>
          </w:tcPr>
          <w:p w:rsidR="00977AAB" w:rsidRDefault="00C40B87">
            <w:proofErr w:type="spellStart"/>
            <w:r>
              <w:t>dokumentacio</w:t>
            </w:r>
            <w:proofErr w:type="spellEnd"/>
            <w:r w:rsidR="00BC67D0"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  <w:proofErr w:type="spellStart"/>
            <w:r w:rsidR="00C40B87">
              <w:t>teljesen</w:t>
            </w:r>
            <w:proofErr w:type="spellEnd"/>
            <w:r w:rsidR="00C40B87">
              <w:t xml:space="preserve"> </w:t>
            </w:r>
            <w:proofErr w:type="spellStart"/>
            <w:r w:rsidR="00C40B87">
              <w:t>kész</w:t>
            </w:r>
            <w:proofErr w:type="spellEnd"/>
            <w:r w:rsidR="00C40B87">
              <w:t xml:space="preserve"> project </w:t>
            </w:r>
            <w:proofErr w:type="spellStart"/>
            <w:r w:rsidR="00C40B87">
              <w:t>munka</w:t>
            </w:r>
            <w:bookmarkStart w:id="0" w:name="_GoBack"/>
            <w:bookmarkEnd w:id="0"/>
            <w:proofErr w:type="spellEnd"/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</w:tr>
    </w:tbl>
    <w:p w:rsidR="00977AAB" w:rsidRDefault="00BC67D0">
      <w:pPr>
        <w:pStyle w:val="Cmsor1"/>
      </w:pPr>
      <w:r>
        <w:t xml:space="preserve">21. </w:t>
      </w:r>
      <w:proofErr w:type="spellStart"/>
      <w:r>
        <w:t>Beadás</w:t>
      </w:r>
      <w:proofErr w:type="spellEnd"/>
      <w:r>
        <w:t xml:space="preserve"> </w:t>
      </w:r>
      <w:proofErr w:type="spellStart"/>
      <w:r>
        <w:t>előtti</w:t>
      </w:r>
      <w:proofErr w:type="spellEnd"/>
      <w:r>
        <w:t xml:space="preserve"> </w:t>
      </w:r>
      <w:proofErr w:type="spellStart"/>
      <w:r>
        <w:t>ellenőrzőlista</w:t>
      </w:r>
      <w:proofErr w:type="spellEnd"/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321"/>
        <w:gridCol w:w="3320"/>
        <w:gridCol w:w="3321"/>
      </w:tblGrid>
      <w:tr w:rsidR="00977AAB">
        <w:trPr>
          <w:jc w:val="center"/>
        </w:trPr>
        <w:tc>
          <w:tcPr>
            <w:tcW w:w="3324" w:type="dxa"/>
          </w:tcPr>
          <w:p w:rsidR="00977AAB" w:rsidRDefault="00BC67D0">
            <w:proofErr w:type="spellStart"/>
            <w:r>
              <w:rPr>
                <w:b/>
              </w:rPr>
              <w:t>Ellenőrzési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pont</w:t>
            </w:r>
            <w:proofErr w:type="spellEnd"/>
          </w:p>
        </w:tc>
        <w:tc>
          <w:tcPr>
            <w:tcW w:w="3324" w:type="dxa"/>
          </w:tcPr>
          <w:p w:rsidR="00977AAB" w:rsidRDefault="00BC67D0">
            <w:proofErr w:type="spellStart"/>
            <w:r>
              <w:rPr>
                <w:b/>
              </w:rPr>
              <w:t>Kész</w:t>
            </w:r>
            <w:proofErr w:type="spellEnd"/>
            <w:r>
              <w:rPr>
                <w:b/>
              </w:rPr>
              <w:t>?</w:t>
            </w:r>
          </w:p>
        </w:tc>
        <w:tc>
          <w:tcPr>
            <w:tcW w:w="3324" w:type="dxa"/>
          </w:tcPr>
          <w:p w:rsidR="00977AAB" w:rsidRDefault="00BC67D0">
            <w:proofErr w:type="spellStart"/>
            <w:r>
              <w:rPr>
                <w:b/>
              </w:rPr>
              <w:t>Megjegyzés</w:t>
            </w:r>
            <w:proofErr w:type="spellEnd"/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BC67D0">
            <w:r>
              <w:t xml:space="preserve">A Packet Tracer </w:t>
            </w:r>
            <w:proofErr w:type="spellStart"/>
            <w:r>
              <w:t>topológia</w:t>
            </w:r>
            <w:proofErr w:type="spellEnd"/>
            <w:r>
              <w:t xml:space="preserve"> </w:t>
            </w:r>
            <w:proofErr w:type="spellStart"/>
            <w:r>
              <w:t>teljes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áttekinthető</w:t>
            </w:r>
            <w:proofErr w:type="spellEnd"/>
            <w:r>
              <w:t>.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>☐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Pr="005E6F06" w:rsidRDefault="00BC67D0">
            <w:pPr>
              <w:rPr>
                <w:lang w:val="de-DE"/>
              </w:rPr>
            </w:pPr>
            <w:r w:rsidRPr="005E6F06">
              <w:rPr>
                <w:lang w:val="de-DE"/>
              </w:rPr>
              <w:t xml:space="preserve">Minden </w:t>
            </w:r>
            <w:proofErr w:type="spellStart"/>
            <w:r w:rsidRPr="005E6F06">
              <w:rPr>
                <w:lang w:val="de-DE"/>
              </w:rPr>
              <w:t>eszköz</w:t>
            </w:r>
            <w:proofErr w:type="spellEnd"/>
            <w:r w:rsidRPr="005E6F06">
              <w:rPr>
                <w:lang w:val="de-DE"/>
              </w:rPr>
              <w:t xml:space="preserve"> </w:t>
            </w:r>
            <w:proofErr w:type="spellStart"/>
            <w:r w:rsidRPr="005E6F06">
              <w:rPr>
                <w:lang w:val="de-DE"/>
              </w:rPr>
              <w:t>megfelelő</w:t>
            </w:r>
            <w:proofErr w:type="spellEnd"/>
            <w:r w:rsidRPr="005E6F06">
              <w:rPr>
                <w:lang w:val="de-DE"/>
              </w:rPr>
              <w:t xml:space="preserve"> </w:t>
            </w:r>
            <w:proofErr w:type="spellStart"/>
            <w:r w:rsidRPr="005E6F06">
              <w:rPr>
                <w:lang w:val="de-DE"/>
              </w:rPr>
              <w:t>nevet</w:t>
            </w:r>
            <w:proofErr w:type="spellEnd"/>
            <w:r w:rsidRPr="005E6F06">
              <w:rPr>
                <w:lang w:val="de-DE"/>
              </w:rPr>
              <w:t xml:space="preserve"> </w:t>
            </w:r>
            <w:proofErr w:type="spellStart"/>
            <w:r w:rsidRPr="005E6F06">
              <w:rPr>
                <w:lang w:val="de-DE"/>
              </w:rPr>
              <w:t>kapott</w:t>
            </w:r>
            <w:proofErr w:type="spellEnd"/>
            <w:r w:rsidRPr="005E6F06">
              <w:rPr>
                <w:lang w:val="de-DE"/>
              </w:rPr>
              <w:t>.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>☐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BC67D0">
            <w:r>
              <w:t>Az IP-</w:t>
            </w:r>
            <w:proofErr w:type="spellStart"/>
            <w:r>
              <w:t>címzési</w:t>
            </w:r>
            <w:proofErr w:type="spellEnd"/>
            <w:r>
              <w:t xml:space="preserve"> </w:t>
            </w:r>
            <w:proofErr w:type="spellStart"/>
            <w:r>
              <w:t>terv</w:t>
            </w:r>
            <w:proofErr w:type="spellEnd"/>
            <w:r>
              <w:t xml:space="preserve"> </w:t>
            </w:r>
            <w:proofErr w:type="spellStart"/>
            <w:r>
              <w:t>elkészült</w:t>
            </w:r>
            <w:proofErr w:type="spellEnd"/>
            <w:r>
              <w:t>.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>☐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BC67D0">
            <w:r>
              <w:t xml:space="preserve">A VLAN-ok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portok</w:t>
            </w:r>
            <w:proofErr w:type="spellEnd"/>
            <w:r>
              <w:t xml:space="preserve"> </w:t>
            </w:r>
            <w:proofErr w:type="spellStart"/>
            <w:r>
              <w:t>megfelelően</w:t>
            </w:r>
            <w:proofErr w:type="spellEnd"/>
            <w:r>
              <w:t xml:space="preserve"> </w:t>
            </w:r>
            <w:proofErr w:type="spellStart"/>
            <w:r>
              <w:t>vannak</w:t>
            </w:r>
            <w:proofErr w:type="spellEnd"/>
            <w:r>
              <w:t xml:space="preserve"> </w:t>
            </w:r>
            <w:proofErr w:type="spellStart"/>
            <w:r>
              <w:t>beállítva</w:t>
            </w:r>
            <w:proofErr w:type="spellEnd"/>
            <w:r>
              <w:t>.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>☐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BC67D0">
            <w:r>
              <w:t xml:space="preserve">A </w:t>
            </w:r>
            <w:proofErr w:type="spellStart"/>
            <w:r>
              <w:t>routerek</w:t>
            </w:r>
            <w:proofErr w:type="spellEnd"/>
            <w:r>
              <w:t xml:space="preserve"> </w:t>
            </w:r>
            <w:proofErr w:type="spellStart"/>
            <w:r>
              <w:t>konfigurációja</w:t>
            </w:r>
            <w:proofErr w:type="spellEnd"/>
            <w:r>
              <w:t xml:space="preserve"> </w:t>
            </w:r>
            <w:proofErr w:type="spellStart"/>
            <w:r>
              <w:t>elkészült</w:t>
            </w:r>
            <w:proofErr w:type="spellEnd"/>
            <w:r>
              <w:t>.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>☐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BC67D0">
            <w:r>
              <w:t xml:space="preserve">A routing </w:t>
            </w:r>
            <w:proofErr w:type="spellStart"/>
            <w:r>
              <w:t>működik</w:t>
            </w:r>
            <w:proofErr w:type="spellEnd"/>
            <w:r>
              <w:t xml:space="preserve"> a </w:t>
            </w:r>
            <w:proofErr w:type="spellStart"/>
            <w:r>
              <w:t>három</w:t>
            </w:r>
            <w:proofErr w:type="spellEnd"/>
            <w:r>
              <w:t xml:space="preserve"> </w:t>
            </w:r>
            <w:proofErr w:type="spellStart"/>
            <w:r>
              <w:t>telephely</w:t>
            </w:r>
            <w:proofErr w:type="spellEnd"/>
            <w:r>
              <w:t xml:space="preserve"> </w:t>
            </w:r>
            <w:proofErr w:type="spellStart"/>
            <w:r>
              <w:t>között</w:t>
            </w:r>
            <w:proofErr w:type="spellEnd"/>
            <w:r>
              <w:t>.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>☐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BC67D0">
            <w:r>
              <w:t xml:space="preserve">A DHCP </w:t>
            </w:r>
            <w:proofErr w:type="spellStart"/>
            <w:r>
              <w:t>működését</w:t>
            </w:r>
            <w:proofErr w:type="spellEnd"/>
            <w:r>
              <w:t xml:space="preserve"> </w:t>
            </w:r>
            <w:proofErr w:type="spellStart"/>
            <w:r>
              <w:t>ellenőriztük</w:t>
            </w:r>
            <w:proofErr w:type="spellEnd"/>
            <w:r>
              <w:t>.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>☐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BC67D0">
            <w:r>
              <w:t xml:space="preserve">A </w:t>
            </w:r>
            <w:proofErr w:type="spellStart"/>
            <w:r>
              <w:t>szükséges</w:t>
            </w:r>
            <w:proofErr w:type="spellEnd"/>
            <w:r>
              <w:t xml:space="preserve"> </w:t>
            </w:r>
            <w:proofErr w:type="spellStart"/>
            <w:r>
              <w:t>biztonsági</w:t>
            </w:r>
            <w:proofErr w:type="spellEnd"/>
            <w:r>
              <w:t xml:space="preserve"> / </w:t>
            </w:r>
            <w:proofErr w:type="spellStart"/>
            <w:r>
              <w:t>hozzáférési</w:t>
            </w:r>
            <w:proofErr w:type="spellEnd"/>
            <w:r>
              <w:t xml:space="preserve"> </w:t>
            </w:r>
            <w:proofErr w:type="spellStart"/>
            <w:r>
              <w:t>szabályok</w:t>
            </w:r>
            <w:proofErr w:type="spellEnd"/>
            <w:r>
              <w:t xml:space="preserve"> </w:t>
            </w:r>
            <w:proofErr w:type="spellStart"/>
            <w:r>
              <w:t>elkészültek</w:t>
            </w:r>
            <w:proofErr w:type="spellEnd"/>
            <w:r>
              <w:t>.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>☐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BC67D0">
            <w:r>
              <w:t xml:space="preserve">A </w:t>
            </w:r>
            <w:proofErr w:type="spellStart"/>
            <w:r>
              <w:t>telephelyek</w:t>
            </w:r>
            <w:proofErr w:type="spellEnd"/>
            <w:r>
              <w:t xml:space="preserve"> </w:t>
            </w:r>
            <w:proofErr w:type="spellStart"/>
            <w:r>
              <w:t>közötti</w:t>
            </w:r>
            <w:proofErr w:type="spellEnd"/>
            <w:r>
              <w:t xml:space="preserve"> </w:t>
            </w:r>
            <w:proofErr w:type="spellStart"/>
            <w:r>
              <w:t>kommunikációt</w:t>
            </w:r>
            <w:proofErr w:type="spellEnd"/>
            <w:r>
              <w:t xml:space="preserve"> </w:t>
            </w:r>
            <w:proofErr w:type="spellStart"/>
            <w:r>
              <w:t>teszteltük</w:t>
            </w:r>
            <w:proofErr w:type="spellEnd"/>
            <w:r>
              <w:t>.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>☐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BC67D0">
            <w:r>
              <w:t xml:space="preserve">A </w:t>
            </w:r>
            <w:proofErr w:type="spellStart"/>
            <w:r>
              <w:t>hibakeresési</w:t>
            </w:r>
            <w:proofErr w:type="spellEnd"/>
            <w:r>
              <w:t xml:space="preserve"> </w:t>
            </w:r>
            <w:proofErr w:type="spellStart"/>
            <w:r>
              <w:t>feladatot</w:t>
            </w:r>
            <w:proofErr w:type="spellEnd"/>
            <w:r>
              <w:t xml:space="preserve"> </w:t>
            </w:r>
            <w:proofErr w:type="spellStart"/>
            <w:r>
              <w:t>megoldottuk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dokumentáltuk</w:t>
            </w:r>
            <w:proofErr w:type="spellEnd"/>
            <w:r>
              <w:t>.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>☐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BC67D0">
            <w:r>
              <w:t xml:space="preserve">A </w:t>
            </w:r>
            <w:proofErr w:type="spellStart"/>
            <w:r>
              <w:t>dokumentáció</w:t>
            </w:r>
            <w:proofErr w:type="spellEnd"/>
            <w:r>
              <w:t xml:space="preserve"> </w:t>
            </w:r>
            <w:proofErr w:type="spellStart"/>
            <w:r>
              <w:t>minden</w:t>
            </w:r>
            <w:proofErr w:type="spellEnd"/>
            <w:r>
              <w:t xml:space="preserve"> </w:t>
            </w:r>
            <w:proofErr w:type="spellStart"/>
            <w:r>
              <w:t>fontos</w:t>
            </w:r>
            <w:proofErr w:type="spellEnd"/>
            <w:r>
              <w:t xml:space="preserve"> </w:t>
            </w:r>
            <w:proofErr w:type="spellStart"/>
            <w:r>
              <w:t>része</w:t>
            </w:r>
            <w:proofErr w:type="spellEnd"/>
            <w:r>
              <w:t xml:space="preserve"> </w:t>
            </w:r>
            <w:proofErr w:type="spellStart"/>
            <w:r>
              <w:t>ki</w:t>
            </w:r>
            <w:proofErr w:type="spellEnd"/>
            <w:r>
              <w:t xml:space="preserve"> van </w:t>
            </w:r>
            <w:proofErr w:type="spellStart"/>
            <w:r>
              <w:t>töltve</w:t>
            </w:r>
            <w:proofErr w:type="spellEnd"/>
            <w:r>
              <w:t>.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>☐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</w:tr>
      <w:tr w:rsidR="00977AAB">
        <w:trPr>
          <w:jc w:val="center"/>
        </w:trPr>
        <w:tc>
          <w:tcPr>
            <w:tcW w:w="3324" w:type="dxa"/>
            <w:vAlign w:val="center"/>
          </w:tcPr>
          <w:p w:rsidR="00977AAB" w:rsidRDefault="00BC67D0">
            <w:r>
              <w:t xml:space="preserve">A .pkt </w:t>
            </w:r>
            <w:proofErr w:type="spellStart"/>
            <w:r>
              <w:t>fájlt</w:t>
            </w:r>
            <w:proofErr w:type="spellEnd"/>
            <w:r>
              <w:t xml:space="preserve"> </w:t>
            </w:r>
            <w:proofErr w:type="spellStart"/>
            <w:r>
              <w:t>elmentettük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ellenőriztük</w:t>
            </w:r>
            <w:proofErr w:type="spellEnd"/>
            <w:r>
              <w:t>.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>☐</w:t>
            </w:r>
          </w:p>
        </w:tc>
        <w:tc>
          <w:tcPr>
            <w:tcW w:w="3324" w:type="dxa"/>
            <w:vAlign w:val="center"/>
          </w:tcPr>
          <w:p w:rsidR="00977AAB" w:rsidRDefault="00BC67D0">
            <w:r>
              <w:t xml:space="preserve"> </w:t>
            </w:r>
          </w:p>
        </w:tc>
      </w:tr>
    </w:tbl>
    <w:p w:rsidR="00977AAB" w:rsidRDefault="00BC67D0">
      <w:pPr>
        <w:jc w:val="center"/>
      </w:pPr>
      <w:r>
        <w:rPr>
          <w:b/>
        </w:rPr>
        <w:t xml:space="preserve">A </w:t>
      </w:r>
      <w:proofErr w:type="spellStart"/>
      <w:r>
        <w:rPr>
          <w:b/>
        </w:rPr>
        <w:t>projekt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akkor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tekinthető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késznek</w:t>
      </w:r>
      <w:proofErr w:type="spellEnd"/>
      <w:r>
        <w:rPr>
          <w:b/>
        </w:rPr>
        <w:t xml:space="preserve">, ha a </w:t>
      </w:r>
      <w:proofErr w:type="spellStart"/>
      <w:r>
        <w:rPr>
          <w:b/>
        </w:rPr>
        <w:t>hálózat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működését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csapat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tesztekkel</w:t>
      </w:r>
      <w:proofErr w:type="spellEnd"/>
      <w:r>
        <w:rPr>
          <w:b/>
        </w:rPr>
        <w:t xml:space="preserve"> is </w:t>
      </w:r>
      <w:proofErr w:type="spellStart"/>
      <w:r>
        <w:rPr>
          <w:b/>
        </w:rPr>
        <w:t>bizonyítja</w:t>
      </w:r>
      <w:proofErr w:type="spellEnd"/>
      <w:r>
        <w:rPr>
          <w:b/>
        </w:rPr>
        <w:t>.</w:t>
      </w:r>
    </w:p>
    <w:sectPr w:rsidR="00977AAB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109CA" w:rsidRDefault="00B109CA" w:rsidP="00D25D93">
      <w:pPr>
        <w:spacing w:after="0" w:line="240" w:lineRule="auto"/>
      </w:pPr>
      <w:r>
        <w:separator/>
      </w:r>
    </w:p>
  </w:endnote>
  <w:endnote w:type="continuationSeparator" w:id="0">
    <w:p w:rsidR="00B109CA" w:rsidRDefault="00B109CA" w:rsidP="00D25D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109CA" w:rsidRDefault="00B109CA" w:rsidP="00D25D93">
      <w:pPr>
        <w:spacing w:after="0" w:line="240" w:lineRule="auto"/>
      </w:pPr>
      <w:r>
        <w:separator/>
      </w:r>
    </w:p>
  </w:footnote>
  <w:footnote w:type="continuationSeparator" w:id="0">
    <w:p w:rsidR="00B109CA" w:rsidRDefault="00B109CA" w:rsidP="00D25D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0469"/>
    <w:rsid w:val="0029639D"/>
    <w:rsid w:val="00326F90"/>
    <w:rsid w:val="005D0080"/>
    <w:rsid w:val="005E6F06"/>
    <w:rsid w:val="0083281C"/>
    <w:rsid w:val="00977AAB"/>
    <w:rsid w:val="00AA1D8D"/>
    <w:rsid w:val="00B109CA"/>
    <w:rsid w:val="00B47730"/>
    <w:rsid w:val="00BC67D0"/>
    <w:rsid w:val="00C40B87"/>
    <w:rsid w:val="00CB0664"/>
    <w:rsid w:val="00D25D93"/>
    <w:rsid w:val="00EF4B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0CBD9A"/>
  <w14:defaultImageDpi w14:val="300"/>
  <w15:docId w15:val="{9084FF9C-D493-4BB7-AB9E-7F6F84D90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FC693F"/>
    <w:rPr>
      <w:rFonts w:ascii="Arial" w:hAnsi="Arial"/>
      <w:sz w:val="21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8036546-3200-4B74-9EAA-5C3FE4116D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797</Words>
  <Characters>5502</Characters>
  <Application>Microsoft Office Word</Application>
  <DocSecurity>0</DocSecurity>
  <Lines>45</Lines>
  <Paragraphs>12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tanulo</cp:lastModifiedBy>
  <cp:revision>2</cp:revision>
  <dcterms:created xsi:type="dcterms:W3CDTF">2026-09-22T08:49:00Z</dcterms:created>
  <dcterms:modified xsi:type="dcterms:W3CDTF">2026-09-22T08:49:00Z</dcterms:modified>
  <cp:category/>
</cp:coreProperties>
</file>
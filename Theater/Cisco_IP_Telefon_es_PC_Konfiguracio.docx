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ADC" w:rsidRDefault="000C2E3B">
      <w:pPr>
        <w:spacing w:after="400"/>
        <w:jc w:val="center"/>
      </w:pPr>
      <w:r>
        <w:rPr>
          <w:rFonts w:ascii="Calibri" w:hAnsi="Calibri"/>
          <w:b/>
          <w:color w:val="1B365D"/>
          <w:sz w:val="48"/>
        </w:rPr>
        <w:t>Cisco IP-telefon és PC konfigurációs Útmutató</w:t>
      </w:r>
      <w:r>
        <w:rPr>
          <w:rFonts w:ascii="Calibri" w:hAnsi="Calibri"/>
          <w:b/>
          <w:color w:val="1B365D"/>
          <w:sz w:val="48"/>
        </w:rPr>
        <w:br/>
        <w:t>(Közös VLAN 10 és DHCP)</w:t>
      </w:r>
    </w:p>
    <w:p w:rsidR="00706ADC" w:rsidRDefault="000C2E3B">
      <w:pPr>
        <w:spacing w:after="120"/>
      </w:pPr>
      <w:r>
        <w:rPr>
          <w:rFonts w:ascii="Calibri" w:hAnsi="Calibri"/>
          <w:i/>
          <w:color w:val="333333"/>
        </w:rPr>
        <w:t xml:space="preserve">Ez a dokumentum lépésről lépésre bemutatja, hogyan konfigurálható egy Cisco Router és egy Switch úgy, hogy az IP-telefon és a mögé csatlakoztatott PC egyazon hálózatban (VLAN 10) </w:t>
      </w:r>
      <w:r>
        <w:rPr>
          <w:rFonts w:ascii="Calibri" w:hAnsi="Calibri"/>
          <w:i/>
          <w:color w:val="333333"/>
        </w:rPr>
        <w:t>működjön, automatikusan kapjon IP-címet, és a telefon saját telefonszámot regisztráljon.</w:t>
      </w:r>
    </w:p>
    <w:p w:rsidR="00706ADC" w:rsidRDefault="000C2E3B"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Hálózati Paraméterek és Topológia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>Közös VLAN azonosító: VLAN 10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>Adat- és Hanghálózat: 192.168.10.0 /26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>Alhálózati maszk: 255.255.255.192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>Router Alinterfész IP (Gate</w:t>
      </w:r>
      <w:r>
        <w:rPr>
          <w:rFonts w:ascii="Calibri" w:hAnsi="Calibri"/>
          <w:color w:val="333333"/>
        </w:rPr>
        <w:t>way): 192.168.10.1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>Használható IP-címek tartománya: 192.168.10.2 - 192.168.10.62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>Kiosztandó telefonszám: 1001</w:t>
      </w:r>
    </w:p>
    <w:p w:rsidR="00706ADC" w:rsidRDefault="000C2E3B"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Fizikai Összeköttetés (Fülek és Kábelezés)</w:t>
      </w:r>
    </w:p>
    <w:p w:rsidR="00706ADC" w:rsidRDefault="000C2E3B">
      <w:pPr>
        <w:spacing w:after="120"/>
      </w:pPr>
      <w:r>
        <w:rPr>
          <w:rFonts w:ascii="Calibri" w:hAnsi="Calibri"/>
          <w:color w:val="333333"/>
        </w:rPr>
        <w:t>1. Dugd a Router FastEthernet 0/0 portjából jövő kábelt a Switch egyik Trunk portjába (pl. Fa0/24).</w:t>
      </w:r>
    </w:p>
    <w:p w:rsidR="00706ADC" w:rsidRDefault="000C2E3B">
      <w:pPr>
        <w:spacing w:after="120"/>
      </w:pPr>
      <w:r>
        <w:rPr>
          <w:rFonts w:ascii="Calibri" w:hAnsi="Calibri"/>
          <w:color w:val="333333"/>
        </w:rPr>
        <w:t>2. Dugd a Switch Fa0/1 portjából jövő kábelt az IP-telefon SW (vagy LAN) portjába.</w:t>
      </w:r>
    </w:p>
    <w:p w:rsidR="00706ADC" w:rsidRDefault="000C2E3B">
      <w:pPr>
        <w:spacing w:after="120"/>
      </w:pPr>
      <w:r>
        <w:rPr>
          <w:rFonts w:ascii="Calibri" w:hAnsi="Calibri"/>
          <w:color w:val="333333"/>
        </w:rPr>
        <w:t>3. Egy másik kábellel kösd össze az IP-telefon PC portját a számítógép hálózati kártyájával.</w:t>
      </w:r>
    </w:p>
    <w:p w:rsidR="00706ADC" w:rsidRDefault="000C2E3B"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Konfigurációs Lépések</w:t>
      </w:r>
    </w:p>
    <w:p w:rsidR="00706ADC" w:rsidRDefault="000C2E3B">
      <w:pPr>
        <w:keepNext/>
        <w:spacing w:before="240" w:after="80"/>
      </w:pPr>
      <w:r>
        <w:rPr>
          <w:rFonts w:ascii="Calibri" w:hAnsi="Calibri"/>
          <w:b/>
          <w:color w:val="4A779D"/>
          <w:sz w:val="26"/>
        </w:rPr>
        <w:t>Lépés 3.1: SW1 Switch Beállításai</w:t>
      </w:r>
    </w:p>
    <w:p w:rsidR="00706ADC" w:rsidRDefault="000C2E3B">
      <w:pPr>
        <w:spacing w:after="120"/>
      </w:pPr>
      <w:r>
        <w:rPr>
          <w:rFonts w:ascii="Calibri" w:hAnsi="Calibri"/>
          <w:color w:val="333333"/>
        </w:rPr>
        <w:t>A switch-en létrehozz</w:t>
      </w:r>
      <w:r>
        <w:rPr>
          <w:rFonts w:ascii="Calibri" w:hAnsi="Calibri"/>
          <w:color w:val="333333"/>
        </w:rPr>
        <w:t>uk a VLAN 10-et, hozzáférési (Access) módba állítjuk az eszköz portját, és engedélyezzük a PortFast-ot az azonnali IP-cím kéréshez.</w:t>
      </w:r>
    </w:p>
    <w:p w:rsidR="00706ADC" w:rsidRDefault="000C2E3B">
      <w:pPr>
        <w:spacing w:before="120" w:after="120"/>
        <w:ind w:left="360"/>
      </w:pPr>
      <w:r>
        <w:rPr>
          <w:rFonts w:ascii="Consolas" w:hAnsi="Consolas"/>
          <w:color w:val="202020"/>
          <w:sz w:val="20"/>
        </w:rPr>
        <w:t>SW1# configure terminal</w:t>
      </w:r>
      <w:r>
        <w:rPr>
          <w:rFonts w:ascii="Consolas" w:hAnsi="Consolas"/>
          <w:color w:val="202020"/>
          <w:sz w:val="20"/>
        </w:rPr>
        <w:br/>
        <w:t>SW1(config)# vlan 10</w:t>
      </w:r>
      <w:r>
        <w:rPr>
          <w:rFonts w:ascii="Consolas" w:hAnsi="Consolas"/>
          <w:color w:val="202020"/>
          <w:sz w:val="20"/>
        </w:rPr>
        <w:br/>
        <w:t>SW1(config-vlan)# name Kozos_Data_es_Voice</w:t>
      </w:r>
      <w:r>
        <w:rPr>
          <w:rFonts w:ascii="Consolas" w:hAnsi="Consolas"/>
          <w:color w:val="202020"/>
          <w:sz w:val="20"/>
        </w:rPr>
        <w:br/>
        <w:t>SW1(config-vlan)# exit</w:t>
      </w:r>
      <w:r>
        <w:rPr>
          <w:rFonts w:ascii="Consolas" w:hAnsi="Consolas"/>
          <w:color w:val="202020"/>
          <w:sz w:val="20"/>
        </w:rPr>
        <w:br/>
      </w:r>
      <w:r>
        <w:rPr>
          <w:rFonts w:ascii="Consolas" w:hAnsi="Consolas"/>
          <w:color w:val="202020"/>
          <w:sz w:val="20"/>
        </w:rPr>
        <w:br/>
        <w:t>SW1(config)#</w:t>
      </w:r>
      <w:r>
        <w:rPr>
          <w:rFonts w:ascii="Consolas" w:hAnsi="Consolas"/>
          <w:color w:val="202020"/>
          <w:sz w:val="20"/>
        </w:rPr>
        <w:t xml:space="preserve"> interface fastEthernet 0/1</w:t>
      </w:r>
      <w:r>
        <w:rPr>
          <w:rFonts w:ascii="Consolas" w:hAnsi="Consolas"/>
          <w:color w:val="202020"/>
          <w:sz w:val="20"/>
        </w:rPr>
        <w:br/>
        <w:t>SW1(config-if)# switchport mode access</w:t>
      </w:r>
      <w:r>
        <w:rPr>
          <w:rFonts w:ascii="Consolas" w:hAnsi="Consolas"/>
          <w:color w:val="202020"/>
          <w:sz w:val="20"/>
        </w:rPr>
        <w:br/>
        <w:t>SW1(config-if)# switchport access vlan 10</w:t>
      </w:r>
      <w:r>
        <w:rPr>
          <w:rFonts w:ascii="Consolas" w:hAnsi="Consolas"/>
          <w:color w:val="202020"/>
          <w:sz w:val="20"/>
        </w:rPr>
        <w:br/>
        <w:t>SW1(config-if)# spanning-tree portfast</w:t>
      </w:r>
      <w:r>
        <w:rPr>
          <w:rFonts w:ascii="Consolas" w:hAnsi="Consolas"/>
          <w:color w:val="202020"/>
          <w:sz w:val="20"/>
        </w:rPr>
        <w:br/>
        <w:t>SW1(config-if)# exit</w:t>
      </w:r>
      <w:r>
        <w:rPr>
          <w:rFonts w:ascii="Consolas" w:hAnsi="Consolas"/>
          <w:color w:val="202020"/>
          <w:sz w:val="20"/>
        </w:rPr>
        <w:br/>
      </w:r>
      <w:r>
        <w:rPr>
          <w:rFonts w:ascii="Consolas" w:hAnsi="Consolas"/>
          <w:color w:val="202020"/>
          <w:sz w:val="20"/>
        </w:rPr>
        <w:br/>
      </w:r>
      <w:r>
        <w:rPr>
          <w:rFonts w:ascii="Consolas" w:hAnsi="Consolas"/>
          <w:color w:val="202020"/>
          <w:sz w:val="20"/>
        </w:rPr>
        <w:lastRenderedPageBreak/>
        <w:t>SW1(config)# interface fastEthernet 0/24</w:t>
      </w:r>
      <w:r>
        <w:rPr>
          <w:rFonts w:ascii="Consolas" w:hAnsi="Consolas"/>
          <w:color w:val="202020"/>
          <w:sz w:val="20"/>
        </w:rPr>
        <w:br/>
        <w:t>SW1(config-if)# switchport mode trunk</w:t>
      </w:r>
      <w:r>
        <w:rPr>
          <w:rFonts w:ascii="Consolas" w:hAnsi="Consolas"/>
          <w:color w:val="202020"/>
          <w:sz w:val="20"/>
        </w:rPr>
        <w:br/>
        <w:t>SW1(con</w:t>
      </w:r>
      <w:r>
        <w:rPr>
          <w:rFonts w:ascii="Consolas" w:hAnsi="Consolas"/>
          <w:color w:val="202020"/>
          <w:sz w:val="20"/>
        </w:rPr>
        <w:t>fig-if)# exit</w:t>
      </w:r>
      <w:r>
        <w:rPr>
          <w:rFonts w:ascii="Consolas" w:hAnsi="Consolas"/>
          <w:color w:val="202020"/>
          <w:sz w:val="20"/>
        </w:rPr>
        <w:br/>
        <w:t>SW1(config)# write</w:t>
      </w:r>
    </w:p>
    <w:p w:rsidR="00706ADC" w:rsidRDefault="000C2E3B">
      <w:pPr>
        <w:keepNext/>
        <w:spacing w:before="240" w:after="80"/>
      </w:pPr>
      <w:r>
        <w:rPr>
          <w:rFonts w:ascii="Calibri" w:hAnsi="Calibri"/>
          <w:b/>
          <w:color w:val="4A779D"/>
          <w:sz w:val="26"/>
        </w:rPr>
        <w:t>Lépés 3.2: R1 Router Interfész és DHCP Beállításai</w:t>
      </w:r>
    </w:p>
    <w:p w:rsidR="00706ADC" w:rsidRDefault="000C2E3B">
      <w:pPr>
        <w:spacing w:after="120"/>
      </w:pPr>
      <w:r>
        <w:rPr>
          <w:rFonts w:ascii="Calibri" w:hAnsi="Calibri"/>
          <w:color w:val="333333"/>
        </w:rPr>
        <w:t>Létrehozzuk a dot1Q alinterfészt a VLAN 10-nek, kizárjuk a router saját IP-címét, majd felépítjük a DHCP pool-t.</w:t>
      </w:r>
    </w:p>
    <w:p w:rsidR="00706ADC" w:rsidRDefault="000C2E3B">
      <w:pPr>
        <w:spacing w:before="120" w:after="120"/>
        <w:ind w:left="360"/>
      </w:pPr>
      <w:r>
        <w:rPr>
          <w:rFonts w:ascii="Consolas" w:hAnsi="Consolas"/>
          <w:color w:val="202020"/>
          <w:sz w:val="20"/>
        </w:rPr>
        <w:t>R1# configure terminal</w:t>
      </w:r>
      <w:r>
        <w:rPr>
          <w:rFonts w:ascii="Consolas" w:hAnsi="Consolas"/>
          <w:color w:val="202020"/>
          <w:sz w:val="20"/>
        </w:rPr>
        <w:br/>
        <w:t>R1(config)# interface fastEthernet 0</w:t>
      </w:r>
      <w:r>
        <w:rPr>
          <w:rFonts w:ascii="Consolas" w:hAnsi="Consolas"/>
          <w:color w:val="202020"/>
          <w:sz w:val="20"/>
        </w:rPr>
        <w:t>/0</w:t>
      </w:r>
      <w:r>
        <w:rPr>
          <w:rFonts w:ascii="Consolas" w:hAnsi="Consolas"/>
          <w:color w:val="202020"/>
          <w:sz w:val="20"/>
        </w:rPr>
        <w:br/>
        <w:t>R1(config-if)# no shutdown</w:t>
      </w:r>
      <w:r>
        <w:rPr>
          <w:rFonts w:ascii="Consolas" w:hAnsi="Consolas"/>
          <w:color w:val="202020"/>
          <w:sz w:val="20"/>
        </w:rPr>
        <w:br/>
        <w:t>R1(config-if)# exit</w:t>
      </w:r>
      <w:r>
        <w:rPr>
          <w:rFonts w:ascii="Consolas" w:hAnsi="Consolas"/>
          <w:color w:val="202020"/>
          <w:sz w:val="20"/>
        </w:rPr>
        <w:br/>
      </w:r>
      <w:r>
        <w:rPr>
          <w:rFonts w:ascii="Consolas" w:hAnsi="Consolas"/>
          <w:color w:val="202020"/>
          <w:sz w:val="20"/>
        </w:rPr>
        <w:br/>
        <w:t>R1(config)# interface fastEthernet 0/0.10</w:t>
      </w:r>
      <w:r>
        <w:rPr>
          <w:rFonts w:ascii="Consolas" w:hAnsi="Consolas"/>
          <w:color w:val="202020"/>
          <w:sz w:val="20"/>
        </w:rPr>
        <w:br/>
        <w:t>R1(config-subif)# encapsulation dot1Q 10</w:t>
      </w:r>
      <w:r>
        <w:rPr>
          <w:rFonts w:ascii="Consolas" w:hAnsi="Consolas"/>
          <w:color w:val="202020"/>
          <w:sz w:val="20"/>
        </w:rPr>
        <w:br/>
        <w:t>R1(config-subif)# ip address 192.168.10.1 255.255.255.192</w:t>
      </w:r>
      <w:r>
        <w:rPr>
          <w:rFonts w:ascii="Consolas" w:hAnsi="Consolas"/>
          <w:color w:val="202020"/>
          <w:sz w:val="20"/>
        </w:rPr>
        <w:br/>
        <w:t>R1(config-subif)# exit</w:t>
      </w:r>
      <w:r>
        <w:rPr>
          <w:rFonts w:ascii="Consolas" w:hAnsi="Consolas"/>
          <w:color w:val="202020"/>
          <w:sz w:val="20"/>
        </w:rPr>
        <w:br/>
      </w:r>
      <w:r>
        <w:rPr>
          <w:rFonts w:ascii="Consolas" w:hAnsi="Consolas"/>
          <w:color w:val="202020"/>
          <w:sz w:val="20"/>
        </w:rPr>
        <w:br/>
        <w:t>R1(config)# ip dhcp excluded-address 192</w:t>
      </w:r>
      <w:r>
        <w:rPr>
          <w:rFonts w:ascii="Consolas" w:hAnsi="Consolas"/>
          <w:color w:val="202020"/>
          <w:sz w:val="20"/>
        </w:rPr>
        <w:t>.168.10.1</w:t>
      </w:r>
      <w:r>
        <w:rPr>
          <w:rFonts w:ascii="Consolas" w:hAnsi="Consolas"/>
          <w:color w:val="202020"/>
          <w:sz w:val="20"/>
        </w:rPr>
        <w:br/>
      </w:r>
      <w:r>
        <w:rPr>
          <w:rFonts w:ascii="Consolas" w:hAnsi="Consolas"/>
          <w:color w:val="202020"/>
          <w:sz w:val="20"/>
        </w:rPr>
        <w:br/>
        <w:t>R1(config)# ip dhcp pool KOZOS_POOL</w:t>
      </w:r>
      <w:r>
        <w:rPr>
          <w:rFonts w:ascii="Consolas" w:hAnsi="Consolas"/>
          <w:color w:val="202020"/>
          <w:sz w:val="20"/>
        </w:rPr>
        <w:br/>
        <w:t>R1(config-dhcp)# network 192.168.10.0 255.255.255.192</w:t>
      </w:r>
      <w:r>
        <w:rPr>
          <w:rFonts w:ascii="Consolas" w:hAnsi="Consolas"/>
          <w:color w:val="202020"/>
          <w:sz w:val="20"/>
        </w:rPr>
        <w:br/>
        <w:t>R1(config-dhcp)# default-router 192.168.10.1</w:t>
      </w:r>
      <w:r>
        <w:rPr>
          <w:rFonts w:ascii="Consolas" w:hAnsi="Consolas"/>
          <w:color w:val="202020"/>
          <w:sz w:val="20"/>
        </w:rPr>
        <w:br/>
        <w:t>R1(config-dhcp)# dns-server 8.8.8.8</w:t>
      </w:r>
      <w:r>
        <w:rPr>
          <w:rFonts w:ascii="Consolas" w:hAnsi="Consolas"/>
          <w:color w:val="202020"/>
          <w:sz w:val="20"/>
        </w:rPr>
        <w:br/>
        <w:t>R1(config-dhcp)# option 150 ip 192.168.10.1</w:t>
      </w:r>
      <w:r>
        <w:rPr>
          <w:rFonts w:ascii="Consolas" w:hAnsi="Consolas"/>
          <w:color w:val="202020"/>
          <w:sz w:val="20"/>
        </w:rPr>
        <w:br/>
        <w:t>R1(config-dhcp)# exit</w:t>
      </w:r>
    </w:p>
    <w:p w:rsidR="00706ADC" w:rsidRDefault="000C2E3B">
      <w:pPr>
        <w:keepNext/>
        <w:spacing w:before="240" w:after="80"/>
      </w:pPr>
      <w:r>
        <w:rPr>
          <w:rFonts w:ascii="Calibri" w:hAnsi="Calibri"/>
          <w:b/>
          <w:color w:val="4A779D"/>
          <w:sz w:val="26"/>
        </w:rPr>
        <w:t>Lépés 3.</w:t>
      </w:r>
      <w:r>
        <w:rPr>
          <w:rFonts w:ascii="Calibri" w:hAnsi="Calibri"/>
          <w:b/>
          <w:color w:val="4A779D"/>
          <w:sz w:val="26"/>
        </w:rPr>
        <w:t>3: CME Telefonos Szolgáltatás Beállítása a Routeren</w:t>
      </w:r>
    </w:p>
    <w:p w:rsidR="00706ADC" w:rsidRDefault="000C2E3B">
      <w:pPr>
        <w:spacing w:after="120"/>
      </w:pPr>
      <w:r>
        <w:rPr>
          <w:rFonts w:ascii="Calibri" w:hAnsi="Calibri"/>
          <w:color w:val="333333"/>
        </w:rPr>
        <w:t>Aktiváljuk a hívásvezérlést, és hozzárendeljük a 1001-es telefonszámot a készülékhez.</w:t>
      </w:r>
    </w:p>
    <w:p w:rsidR="003B6050" w:rsidRDefault="000C2E3B">
      <w:pPr>
        <w:spacing w:before="120" w:after="120"/>
        <w:ind w:left="360"/>
        <w:rPr>
          <w:rFonts w:ascii="Consolas" w:hAnsi="Consolas"/>
          <w:color w:val="202020"/>
          <w:sz w:val="20"/>
        </w:rPr>
      </w:pPr>
      <w:r>
        <w:rPr>
          <w:rFonts w:ascii="Consolas" w:hAnsi="Consolas"/>
          <w:color w:val="202020"/>
          <w:sz w:val="20"/>
        </w:rPr>
        <w:t>R1(config)# telephony-service</w:t>
      </w:r>
      <w:r>
        <w:rPr>
          <w:rFonts w:ascii="Consolas" w:hAnsi="Consolas"/>
          <w:color w:val="202020"/>
          <w:sz w:val="20"/>
        </w:rPr>
        <w:br/>
        <w:t>R1(config-telephony)# max-dn 5</w:t>
      </w:r>
      <w:r>
        <w:rPr>
          <w:rFonts w:ascii="Consolas" w:hAnsi="Consolas"/>
          <w:color w:val="202020"/>
          <w:sz w:val="20"/>
        </w:rPr>
        <w:br/>
        <w:t>R1(config-telephony)# max-ephones 5</w:t>
      </w:r>
      <w:r>
        <w:rPr>
          <w:rFonts w:ascii="Consolas" w:hAnsi="Consolas"/>
          <w:color w:val="202020"/>
          <w:sz w:val="20"/>
        </w:rPr>
        <w:br/>
        <w:t>R1(config-telephony)#</w:t>
      </w:r>
      <w:r>
        <w:rPr>
          <w:rFonts w:ascii="Consolas" w:hAnsi="Consolas"/>
          <w:color w:val="202020"/>
          <w:sz w:val="20"/>
        </w:rPr>
        <w:t xml:space="preserve"> ip source-address 192.168.10.1 port 2000</w:t>
      </w:r>
      <w:r>
        <w:rPr>
          <w:rFonts w:ascii="Consolas" w:hAnsi="Consolas"/>
          <w:color w:val="202020"/>
          <w:sz w:val="20"/>
        </w:rPr>
        <w:br/>
        <w:t>R1(config-telephony)# auto-reg-ephone</w:t>
      </w:r>
      <w:r>
        <w:rPr>
          <w:rFonts w:ascii="Consolas" w:hAnsi="Consolas"/>
          <w:color w:val="202020"/>
          <w:sz w:val="20"/>
        </w:rPr>
        <w:br/>
        <w:t>R1(config-telephony)# exit</w:t>
      </w:r>
      <w:r>
        <w:rPr>
          <w:rFonts w:ascii="Consolas" w:hAnsi="Consolas"/>
          <w:color w:val="202020"/>
          <w:sz w:val="20"/>
        </w:rPr>
        <w:br/>
      </w:r>
      <w:r>
        <w:rPr>
          <w:rFonts w:ascii="Consolas" w:hAnsi="Consolas"/>
          <w:color w:val="202020"/>
          <w:sz w:val="20"/>
        </w:rPr>
        <w:br/>
        <w:t>R1(config)# ephone-dn 1</w:t>
      </w:r>
      <w:r>
        <w:rPr>
          <w:rFonts w:ascii="Consolas" w:hAnsi="Consolas"/>
          <w:color w:val="202020"/>
          <w:sz w:val="20"/>
        </w:rPr>
        <w:br/>
        <w:t>R1(config-ephone-dn)# number 1001</w:t>
      </w:r>
      <w:r>
        <w:rPr>
          <w:rFonts w:ascii="Consolas" w:hAnsi="Consolas"/>
          <w:color w:val="202020"/>
          <w:sz w:val="20"/>
        </w:rPr>
        <w:br/>
        <w:t>R1(config-ephone-dn)# exit</w:t>
      </w:r>
      <w:r>
        <w:rPr>
          <w:rFonts w:ascii="Consolas" w:hAnsi="Consolas"/>
          <w:color w:val="202020"/>
          <w:sz w:val="20"/>
        </w:rPr>
        <w:br/>
      </w:r>
      <w:r>
        <w:rPr>
          <w:rFonts w:ascii="Consolas" w:hAnsi="Consolas"/>
          <w:color w:val="202020"/>
          <w:sz w:val="20"/>
        </w:rPr>
        <w:br/>
        <w:t>R1(config)# ephone 1</w:t>
      </w:r>
      <w:r>
        <w:rPr>
          <w:rFonts w:ascii="Consolas" w:hAnsi="Consolas"/>
          <w:color w:val="202020"/>
          <w:sz w:val="20"/>
        </w:rPr>
        <w:br/>
        <w:t>! Cseréld ki a lenti MAC címet a te telef</w:t>
      </w:r>
      <w:r>
        <w:rPr>
          <w:rFonts w:ascii="Consolas" w:hAnsi="Consolas"/>
          <w:color w:val="202020"/>
          <w:sz w:val="20"/>
        </w:rPr>
        <w:t>onod valós MAC címére:</w:t>
      </w:r>
      <w:r>
        <w:rPr>
          <w:rFonts w:ascii="Consolas" w:hAnsi="Consolas"/>
          <w:color w:val="202020"/>
          <w:sz w:val="20"/>
        </w:rPr>
        <w:br/>
        <w:t>R1(</w:t>
      </w:r>
      <w:proofErr w:type="spellStart"/>
      <w:r>
        <w:rPr>
          <w:rFonts w:ascii="Consolas" w:hAnsi="Consolas"/>
          <w:color w:val="202020"/>
          <w:sz w:val="20"/>
        </w:rPr>
        <w:t>config-ephone</w:t>
      </w:r>
      <w:proofErr w:type="spellEnd"/>
      <w:r>
        <w:rPr>
          <w:rFonts w:ascii="Consolas" w:hAnsi="Consolas"/>
          <w:color w:val="202020"/>
          <w:sz w:val="20"/>
        </w:rPr>
        <w:t>)# mac-address 0001.97A3.ABCD</w:t>
      </w:r>
    </w:p>
    <w:p w:rsidR="003B6050" w:rsidRDefault="003B6050">
      <w:pPr>
        <w:spacing w:before="120" w:after="120"/>
        <w:ind w:left="360"/>
        <w:rPr>
          <w:rFonts w:ascii="Consolas" w:hAnsi="Consolas"/>
          <w:color w:val="202020"/>
          <w:sz w:val="20"/>
        </w:rPr>
      </w:pPr>
    </w:p>
    <w:p w:rsidR="003B6050" w:rsidRDefault="003B6050">
      <w:pPr>
        <w:spacing w:before="120" w:after="120"/>
        <w:ind w:left="360"/>
        <w:rPr>
          <w:rFonts w:ascii="Consolas" w:hAnsi="Consolas"/>
          <w:color w:val="202020"/>
          <w:sz w:val="20"/>
        </w:rPr>
      </w:pPr>
      <w:proofErr w:type="spellStart"/>
      <w:r>
        <w:rPr>
          <w:rFonts w:ascii="Consolas" w:hAnsi="Consolas"/>
          <w:color w:val="202020"/>
          <w:sz w:val="20"/>
        </w:rPr>
        <w:lastRenderedPageBreak/>
        <w:t>vagy</w:t>
      </w:r>
      <w:proofErr w:type="spellEnd"/>
    </w:p>
    <w:p w:rsidR="003B6050" w:rsidRDefault="003B6050">
      <w:pPr>
        <w:spacing w:before="120" w:after="120"/>
        <w:ind w:left="360"/>
      </w:pPr>
      <w:r>
        <w:t>R1(</w:t>
      </w:r>
      <w:proofErr w:type="spellStart"/>
      <w:r>
        <w:t>config</w:t>
      </w:r>
      <w:proofErr w:type="spellEnd"/>
      <w:r>
        <w:t xml:space="preserve">)# telephony-service </w:t>
      </w:r>
    </w:p>
    <w:p w:rsidR="003B6050" w:rsidRDefault="003B6050">
      <w:pPr>
        <w:spacing w:before="120" w:after="120"/>
        <w:ind w:left="360"/>
        <w:rPr>
          <w:rFonts w:ascii="Consolas" w:hAnsi="Consolas"/>
          <w:color w:val="202020"/>
          <w:sz w:val="20"/>
        </w:rPr>
      </w:pPr>
      <w:bookmarkStart w:id="0" w:name="_GoBack"/>
      <w:bookmarkEnd w:id="0"/>
      <w:r>
        <w:t>R1(</w:t>
      </w:r>
      <w:proofErr w:type="spellStart"/>
      <w:r>
        <w:t>config</w:t>
      </w:r>
      <w:proofErr w:type="spellEnd"/>
      <w:r>
        <w:t>-telephony)# auto-assign 1 to 5</w:t>
      </w:r>
    </w:p>
    <w:p w:rsidR="00706ADC" w:rsidRDefault="000C2E3B">
      <w:pPr>
        <w:spacing w:before="120" w:after="120"/>
        <w:ind w:left="360"/>
      </w:pPr>
      <w:r>
        <w:rPr>
          <w:rFonts w:ascii="Consolas" w:hAnsi="Consolas"/>
          <w:color w:val="202020"/>
          <w:sz w:val="20"/>
        </w:rPr>
        <w:br/>
        <w:t>R1(config-ephone)# button 1:1</w:t>
      </w:r>
      <w:r>
        <w:rPr>
          <w:rFonts w:ascii="Consolas" w:hAnsi="Consolas"/>
          <w:color w:val="202020"/>
          <w:sz w:val="20"/>
        </w:rPr>
        <w:br/>
        <w:t>R1(config-ephone)# exit</w:t>
      </w:r>
      <w:r>
        <w:rPr>
          <w:rFonts w:ascii="Consolas" w:hAnsi="Consolas"/>
          <w:color w:val="202020"/>
          <w:sz w:val="20"/>
        </w:rPr>
        <w:br/>
        <w:t>R1# write</w:t>
      </w:r>
    </w:p>
    <w:p w:rsidR="00706ADC" w:rsidRDefault="000C2E3B"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Ellenőrző Parancsok</w:t>
      </w:r>
    </w:p>
    <w:p w:rsidR="00706ADC" w:rsidRDefault="000C2E3B">
      <w:pPr>
        <w:spacing w:after="120"/>
      </w:pPr>
      <w:r>
        <w:rPr>
          <w:rFonts w:ascii="Calibri" w:hAnsi="Calibri"/>
          <w:color w:val="333333"/>
        </w:rPr>
        <w:t>A sikeres működést a routeren az alábbi parancsokkal ellenőrizheted: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 xml:space="preserve">show ip dhcp binding - </w:t>
      </w:r>
      <w:r>
        <w:rPr>
          <w:rFonts w:ascii="Calibri" w:hAnsi="Calibri"/>
          <w:color w:val="333333"/>
        </w:rPr>
        <w:t>Ellenőrizheted a kiosztott IP-címeket (PC és telefon).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>show ephone - Megmutatja, hogy a telefon sikeresen regisztrált-e (Registered állapot).</w:t>
      </w:r>
    </w:p>
    <w:p w:rsidR="00706ADC" w:rsidRDefault="000C2E3B">
      <w:pPr>
        <w:pStyle w:val="Felsorols"/>
        <w:spacing w:after="60"/>
      </w:pPr>
      <w:r>
        <w:rPr>
          <w:rFonts w:ascii="Calibri" w:hAnsi="Calibri"/>
          <w:color w:val="333333"/>
        </w:rPr>
        <w:t>show ip interface brief - Az alinterfészek állapotának ellenőrzésére.</w:t>
      </w:r>
    </w:p>
    <w:sectPr w:rsidR="00706AD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2E3B"/>
    <w:rsid w:val="0015074B"/>
    <w:rsid w:val="0029639D"/>
    <w:rsid w:val="00326F90"/>
    <w:rsid w:val="003B6050"/>
    <w:rsid w:val="00706A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B36E1E"/>
  <w14:defaultImageDpi w14:val="300"/>
  <w15:docId w15:val="{FCC02444-A40A-4C7C-858F-28D89C61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C12D5C-00D6-410C-80D4-586F9B20D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2925</Characters>
  <Application>Microsoft Office Word</Application>
  <DocSecurity>0</DocSecurity>
  <Lines>24</Lines>
  <Paragraphs>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Felhasználó</cp:lastModifiedBy>
  <cp:revision>2</cp:revision>
  <dcterms:created xsi:type="dcterms:W3CDTF">2026-09-16T11:36:00Z</dcterms:created>
  <dcterms:modified xsi:type="dcterms:W3CDTF">2026-09-16T11:36:00Z</dcterms:modified>
  <cp:category/>
</cp:coreProperties>
</file>